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DCC5" w14:textId="77777777" w:rsidR="00FD19B3" w:rsidRDefault="00000000">
      <w:pPr>
        <w:pStyle w:val="Heading1"/>
      </w:pPr>
      <w:r>
        <w:t>Tile Definition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31"/>
        <w:gridCol w:w="806"/>
        <w:gridCol w:w="801"/>
        <w:gridCol w:w="887"/>
        <w:gridCol w:w="886"/>
        <w:gridCol w:w="815"/>
        <w:gridCol w:w="942"/>
        <w:gridCol w:w="621"/>
        <w:gridCol w:w="887"/>
        <w:gridCol w:w="580"/>
      </w:tblGrid>
      <w:tr w:rsidR="00DF6928" w14:paraId="3372CF97" w14:textId="77777777" w:rsidTr="006B35B1">
        <w:tc>
          <w:tcPr>
            <w:tcW w:w="1631" w:type="dxa"/>
          </w:tcPr>
          <w:p w14:paraId="18193BE6" w14:textId="77777777" w:rsidR="00DF6928" w:rsidRDefault="00DF6928">
            <w:r>
              <w:t>Tile Name</w:t>
            </w:r>
          </w:p>
        </w:tc>
        <w:tc>
          <w:tcPr>
            <w:tcW w:w="806" w:type="dxa"/>
          </w:tcPr>
          <w:p w14:paraId="1B1BA13A" w14:textId="77777777" w:rsidR="00DF6928" w:rsidRDefault="00DF6928">
            <w:r>
              <w:t>Walkable</w:t>
            </w:r>
          </w:p>
        </w:tc>
        <w:tc>
          <w:tcPr>
            <w:tcW w:w="801" w:type="dxa"/>
          </w:tcPr>
          <w:p w14:paraId="0E04EA2B" w14:textId="77777777" w:rsidR="00DF6928" w:rsidRDefault="00DF6928">
            <w:r>
              <w:t>layer</w:t>
            </w:r>
          </w:p>
        </w:tc>
        <w:tc>
          <w:tcPr>
            <w:tcW w:w="887" w:type="dxa"/>
          </w:tcPr>
          <w:p w14:paraId="6D981AA8" w14:textId="77777777" w:rsidR="00DF6928" w:rsidRDefault="00DF6928">
            <w:r>
              <w:t>Blocks Land Movement</w:t>
            </w:r>
          </w:p>
        </w:tc>
        <w:tc>
          <w:tcPr>
            <w:tcW w:w="886" w:type="dxa"/>
          </w:tcPr>
          <w:p w14:paraId="7F439138" w14:textId="77777777" w:rsidR="00DF6928" w:rsidRDefault="00DF6928">
            <w:r>
              <w:t>Blocks Swimming</w:t>
            </w:r>
          </w:p>
        </w:tc>
        <w:tc>
          <w:tcPr>
            <w:tcW w:w="815" w:type="dxa"/>
          </w:tcPr>
          <w:p w14:paraId="5E270AA7" w14:textId="77777777" w:rsidR="00DF6928" w:rsidRDefault="00DF6928">
            <w:r>
              <w:t>Buildable On</w:t>
            </w:r>
          </w:p>
        </w:tc>
        <w:tc>
          <w:tcPr>
            <w:tcW w:w="942" w:type="dxa"/>
          </w:tcPr>
          <w:p w14:paraId="1AD08582" w14:textId="77777777" w:rsidR="00DF6928" w:rsidRDefault="00DF6928">
            <w:r>
              <w:t>Requires Foundation</w:t>
            </w:r>
          </w:p>
        </w:tc>
        <w:tc>
          <w:tcPr>
            <w:tcW w:w="621" w:type="dxa"/>
          </w:tcPr>
          <w:p w14:paraId="4C9E81BA" w14:textId="77777777" w:rsidR="00DF6928" w:rsidRDefault="00DF6928">
            <w:r>
              <w:t>Is Liquid</w:t>
            </w:r>
          </w:p>
        </w:tc>
        <w:tc>
          <w:tcPr>
            <w:tcW w:w="887" w:type="dxa"/>
          </w:tcPr>
          <w:p w14:paraId="77E38A91" w14:textId="77777777" w:rsidR="00DF6928" w:rsidRDefault="00DF6928">
            <w:r>
              <w:t>Movement Cost (Land)</w:t>
            </w:r>
          </w:p>
        </w:tc>
        <w:tc>
          <w:tcPr>
            <w:tcW w:w="580" w:type="dxa"/>
          </w:tcPr>
          <w:p w14:paraId="6F47E03F" w14:textId="77777777" w:rsidR="00DF6928" w:rsidRDefault="00DF6928">
            <w:r>
              <w:t>Notes</w:t>
            </w:r>
          </w:p>
        </w:tc>
      </w:tr>
      <w:tr w:rsidR="00DF6928" w14:paraId="39684F56" w14:textId="77777777" w:rsidTr="006B35B1">
        <w:tc>
          <w:tcPr>
            <w:tcW w:w="1631" w:type="dxa"/>
          </w:tcPr>
          <w:p w14:paraId="5692B3B0" w14:textId="515E278E" w:rsidR="00EF5A85" w:rsidRDefault="00000000">
            <w:r>
              <w:t>Grass</w:t>
            </w:r>
          </w:p>
        </w:tc>
        <w:tc>
          <w:tcPr>
            <w:tcW w:w="806" w:type="dxa"/>
          </w:tcPr>
          <w:p w14:paraId="55044CFD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210A6EE3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284CC04D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237A088A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BA66350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93CAAF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77864D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0C20132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1DB4BAA0" w14:textId="77777777" w:rsidR="00EF5A85" w:rsidRDefault="00EF5A85"/>
        </w:tc>
      </w:tr>
      <w:tr w:rsidR="00DF6928" w14:paraId="5F7CED08" w14:textId="77777777" w:rsidTr="006B35B1">
        <w:tc>
          <w:tcPr>
            <w:tcW w:w="1631" w:type="dxa"/>
          </w:tcPr>
          <w:p w14:paraId="71B86D75" w14:textId="77777777" w:rsidR="00EF5A85" w:rsidRDefault="00000000">
            <w:proofErr w:type="spellStart"/>
            <w:r>
              <w:t>DryGrass</w:t>
            </w:r>
            <w:proofErr w:type="spellEnd"/>
          </w:p>
        </w:tc>
        <w:tc>
          <w:tcPr>
            <w:tcW w:w="806" w:type="dxa"/>
          </w:tcPr>
          <w:p w14:paraId="4B4C0BD4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F6E9444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03ABCCA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8693AD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8024EED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B9A9C4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56978B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A494EDD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29633F37" w14:textId="77777777" w:rsidR="00EF5A85" w:rsidRDefault="00EF5A85"/>
        </w:tc>
      </w:tr>
      <w:tr w:rsidR="00DF6928" w14:paraId="163F1754" w14:textId="77777777" w:rsidTr="006B35B1">
        <w:tc>
          <w:tcPr>
            <w:tcW w:w="1631" w:type="dxa"/>
          </w:tcPr>
          <w:p w14:paraId="569E33C1" w14:textId="77777777" w:rsidR="00EF5A85" w:rsidRDefault="00000000">
            <w:proofErr w:type="spellStart"/>
            <w:r>
              <w:t>TallGrass</w:t>
            </w:r>
            <w:proofErr w:type="spellEnd"/>
          </w:p>
        </w:tc>
        <w:tc>
          <w:tcPr>
            <w:tcW w:w="806" w:type="dxa"/>
          </w:tcPr>
          <w:p w14:paraId="0E3469E1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0BCE8C65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0DECC640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4F7E4AA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B020A55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85344C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D8287B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39C85BD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6C387D8" w14:textId="77777777" w:rsidR="00EF5A85" w:rsidRDefault="00EF5A85"/>
        </w:tc>
      </w:tr>
      <w:tr w:rsidR="00DF6928" w14:paraId="4E9795BC" w14:textId="77777777" w:rsidTr="006B35B1">
        <w:tc>
          <w:tcPr>
            <w:tcW w:w="1631" w:type="dxa"/>
          </w:tcPr>
          <w:p w14:paraId="0D6EAB4A" w14:textId="77777777" w:rsidR="00EF5A85" w:rsidRDefault="00000000">
            <w:r>
              <w:t>Dirt</w:t>
            </w:r>
          </w:p>
        </w:tc>
        <w:tc>
          <w:tcPr>
            <w:tcW w:w="806" w:type="dxa"/>
          </w:tcPr>
          <w:p w14:paraId="69ADEB14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50205D1E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04A13599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791DF1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227304B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6474920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712D5D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8A31F0E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4EB3687" w14:textId="77777777" w:rsidR="00EF5A85" w:rsidRDefault="00EF5A85"/>
        </w:tc>
      </w:tr>
      <w:tr w:rsidR="00DF6928" w14:paraId="72F68398" w14:textId="77777777" w:rsidTr="006B35B1">
        <w:tc>
          <w:tcPr>
            <w:tcW w:w="1631" w:type="dxa"/>
          </w:tcPr>
          <w:p w14:paraId="28582C15" w14:textId="77777777" w:rsidR="00EF5A85" w:rsidRDefault="00000000">
            <w:proofErr w:type="spellStart"/>
            <w:r>
              <w:t>PackedDirt</w:t>
            </w:r>
            <w:proofErr w:type="spellEnd"/>
          </w:p>
        </w:tc>
        <w:tc>
          <w:tcPr>
            <w:tcW w:w="806" w:type="dxa"/>
          </w:tcPr>
          <w:p w14:paraId="599FF2DA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68346B23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3DFF04AB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B62DD9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ADD243C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30C3D4D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3C9C53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E9F2818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4AD1F024" w14:textId="77777777" w:rsidR="00EF5A85" w:rsidRDefault="00EF5A85"/>
        </w:tc>
      </w:tr>
      <w:tr w:rsidR="00DF6928" w14:paraId="776D736D" w14:textId="77777777" w:rsidTr="006B35B1">
        <w:tc>
          <w:tcPr>
            <w:tcW w:w="1631" w:type="dxa"/>
          </w:tcPr>
          <w:p w14:paraId="76235B59" w14:textId="77777777" w:rsidR="00EF5A85" w:rsidRDefault="00000000">
            <w:r>
              <w:t>Mud</w:t>
            </w:r>
          </w:p>
        </w:tc>
        <w:tc>
          <w:tcPr>
            <w:tcW w:w="806" w:type="dxa"/>
          </w:tcPr>
          <w:p w14:paraId="45744C5C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19A235F9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7EFD4F0B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56CE650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706F6D7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7138778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E4DBB87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71FE2EA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D50FFAE" w14:textId="77777777" w:rsidR="00EF5A85" w:rsidRDefault="00EF5A85"/>
        </w:tc>
      </w:tr>
      <w:tr w:rsidR="00DF6928" w14:paraId="4F6BF508" w14:textId="77777777" w:rsidTr="006B35B1">
        <w:tc>
          <w:tcPr>
            <w:tcW w:w="1631" w:type="dxa"/>
          </w:tcPr>
          <w:p w14:paraId="3CF205CC" w14:textId="77777777" w:rsidR="00EF5A85" w:rsidRDefault="00000000">
            <w:r>
              <w:t>Sand</w:t>
            </w:r>
          </w:p>
        </w:tc>
        <w:tc>
          <w:tcPr>
            <w:tcW w:w="806" w:type="dxa"/>
          </w:tcPr>
          <w:p w14:paraId="2BD53DD9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2EB2866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1DAC55C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10D206C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45AEE83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0F7CF8D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8636DD4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979456B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2C68E6D3" w14:textId="77777777" w:rsidR="00EF5A85" w:rsidRDefault="00EF5A85"/>
        </w:tc>
      </w:tr>
      <w:tr w:rsidR="00DF6928" w14:paraId="736A4AD7" w14:textId="77777777" w:rsidTr="006B35B1">
        <w:tc>
          <w:tcPr>
            <w:tcW w:w="1631" w:type="dxa"/>
          </w:tcPr>
          <w:p w14:paraId="7BA41F93" w14:textId="77777777" w:rsidR="00EF5A85" w:rsidRDefault="00000000">
            <w:proofErr w:type="spellStart"/>
            <w:r>
              <w:t>DesertSand</w:t>
            </w:r>
            <w:proofErr w:type="spellEnd"/>
          </w:p>
        </w:tc>
        <w:tc>
          <w:tcPr>
            <w:tcW w:w="806" w:type="dxa"/>
          </w:tcPr>
          <w:p w14:paraId="625C4B47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09C0CCD2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447E4897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BB39A7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439268F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F8934A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DB602D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A98154D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2775F5FA" w14:textId="77777777" w:rsidR="00EF5A85" w:rsidRDefault="00EF5A85"/>
        </w:tc>
      </w:tr>
      <w:tr w:rsidR="00DF6928" w14:paraId="482BD177" w14:textId="77777777" w:rsidTr="006B35B1">
        <w:tc>
          <w:tcPr>
            <w:tcW w:w="1631" w:type="dxa"/>
          </w:tcPr>
          <w:p w14:paraId="4FC5FDD6" w14:textId="77777777" w:rsidR="00EF5A85" w:rsidRDefault="00000000">
            <w:r>
              <w:t>Gravel</w:t>
            </w:r>
          </w:p>
        </w:tc>
        <w:tc>
          <w:tcPr>
            <w:tcW w:w="806" w:type="dxa"/>
          </w:tcPr>
          <w:p w14:paraId="79A7CB96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53A3952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5B5D423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B97F1E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F28AED9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26C872A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2E356D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6887990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CAC46FB" w14:textId="77777777" w:rsidR="00EF5A85" w:rsidRDefault="00EF5A85"/>
        </w:tc>
      </w:tr>
      <w:tr w:rsidR="00DF6928" w14:paraId="30D88456" w14:textId="77777777" w:rsidTr="006B35B1">
        <w:tc>
          <w:tcPr>
            <w:tcW w:w="1631" w:type="dxa"/>
          </w:tcPr>
          <w:p w14:paraId="540FAA9B" w14:textId="77777777" w:rsidR="00EF5A85" w:rsidRDefault="00000000">
            <w:r>
              <w:t>Clay</w:t>
            </w:r>
          </w:p>
        </w:tc>
        <w:tc>
          <w:tcPr>
            <w:tcW w:w="806" w:type="dxa"/>
          </w:tcPr>
          <w:p w14:paraId="7810D71E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9199FCC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27141F5D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4A040CD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86DC769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687D42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3E36B55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699836F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6A53EDD9" w14:textId="77777777" w:rsidR="00EF5A85" w:rsidRDefault="00EF5A85"/>
        </w:tc>
      </w:tr>
      <w:tr w:rsidR="00DF6928" w14:paraId="1FD18A59" w14:textId="77777777" w:rsidTr="006B35B1">
        <w:tc>
          <w:tcPr>
            <w:tcW w:w="1631" w:type="dxa"/>
          </w:tcPr>
          <w:p w14:paraId="7D599D4C" w14:textId="77777777" w:rsidR="00EF5A85" w:rsidRDefault="00000000">
            <w:r>
              <w:t>Moss</w:t>
            </w:r>
          </w:p>
        </w:tc>
        <w:tc>
          <w:tcPr>
            <w:tcW w:w="806" w:type="dxa"/>
          </w:tcPr>
          <w:p w14:paraId="71F46671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480AE460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4E8234B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89EEE1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4205C71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2887397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6B4389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AECA339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533E806C" w14:textId="77777777" w:rsidR="00EF5A85" w:rsidRDefault="00EF5A85"/>
        </w:tc>
      </w:tr>
      <w:tr w:rsidR="00DF6928" w14:paraId="6E4856FC" w14:textId="77777777" w:rsidTr="006B35B1">
        <w:tc>
          <w:tcPr>
            <w:tcW w:w="1631" w:type="dxa"/>
          </w:tcPr>
          <w:p w14:paraId="44B54D60" w14:textId="77777777" w:rsidR="00EF5A85" w:rsidRDefault="00000000">
            <w:proofErr w:type="spellStart"/>
            <w:r>
              <w:t>ForestFloor</w:t>
            </w:r>
            <w:proofErr w:type="spellEnd"/>
          </w:p>
        </w:tc>
        <w:tc>
          <w:tcPr>
            <w:tcW w:w="806" w:type="dxa"/>
          </w:tcPr>
          <w:p w14:paraId="7A663BEE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F16146B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4D1A298F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FB920D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C2F079D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334414F0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5E3FB4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62AABB4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4E09EFFB" w14:textId="77777777" w:rsidR="00EF5A85" w:rsidRDefault="00EF5A85"/>
        </w:tc>
      </w:tr>
      <w:tr w:rsidR="00DF6928" w14:paraId="4E099BA4" w14:textId="77777777" w:rsidTr="006B35B1">
        <w:tc>
          <w:tcPr>
            <w:tcW w:w="1631" w:type="dxa"/>
          </w:tcPr>
          <w:p w14:paraId="683DE37A" w14:textId="77777777" w:rsidR="00EF5A85" w:rsidRDefault="00000000">
            <w:r>
              <w:t>Snow</w:t>
            </w:r>
          </w:p>
        </w:tc>
        <w:tc>
          <w:tcPr>
            <w:tcW w:w="806" w:type="dxa"/>
          </w:tcPr>
          <w:p w14:paraId="294CA8BF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7CF270AA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7BD91C52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53206BA7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DCEB4DF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1DFD8244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17B277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CA60C5A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59347F6F" w14:textId="77777777" w:rsidR="00EF5A85" w:rsidRDefault="00EF5A85"/>
        </w:tc>
      </w:tr>
      <w:tr w:rsidR="00DF6928" w14:paraId="3E42A4A9" w14:textId="77777777" w:rsidTr="006B35B1">
        <w:tc>
          <w:tcPr>
            <w:tcW w:w="1631" w:type="dxa"/>
          </w:tcPr>
          <w:p w14:paraId="61A4C602" w14:textId="77777777" w:rsidR="00EF5A85" w:rsidRDefault="00000000">
            <w:r>
              <w:t>Ice</w:t>
            </w:r>
          </w:p>
        </w:tc>
        <w:tc>
          <w:tcPr>
            <w:tcW w:w="806" w:type="dxa"/>
          </w:tcPr>
          <w:p w14:paraId="094D15FE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6D516DE3" w14:textId="77777777" w:rsidR="00EF5A85" w:rsidRDefault="00000000">
            <w:r>
              <w:t>groun</w:t>
            </w:r>
            <w:r>
              <w:lastRenderedPageBreak/>
              <w:t>d</w:t>
            </w:r>
          </w:p>
        </w:tc>
        <w:tc>
          <w:tcPr>
            <w:tcW w:w="887" w:type="dxa"/>
          </w:tcPr>
          <w:p w14:paraId="67F19BA4" w14:textId="77777777" w:rsidR="00EF5A85" w:rsidRDefault="00000000">
            <w:r>
              <w:lastRenderedPageBreak/>
              <w:t>no</w:t>
            </w:r>
          </w:p>
        </w:tc>
        <w:tc>
          <w:tcPr>
            <w:tcW w:w="886" w:type="dxa"/>
          </w:tcPr>
          <w:p w14:paraId="3AECDE4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C186C17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3FF7727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2EF1D58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A4571D6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552D19C6" w14:textId="77777777" w:rsidR="00EF5A85" w:rsidRDefault="00EF5A85"/>
        </w:tc>
      </w:tr>
      <w:tr w:rsidR="00DF6928" w14:paraId="4AC55D13" w14:textId="77777777" w:rsidTr="006B35B1">
        <w:tc>
          <w:tcPr>
            <w:tcW w:w="1631" w:type="dxa"/>
          </w:tcPr>
          <w:p w14:paraId="1DB3B82B" w14:textId="77777777" w:rsidR="00EF5A85" w:rsidRDefault="00000000">
            <w:proofErr w:type="spellStart"/>
            <w:r>
              <w:t>FrozenGround</w:t>
            </w:r>
            <w:proofErr w:type="spellEnd"/>
          </w:p>
        </w:tc>
        <w:tc>
          <w:tcPr>
            <w:tcW w:w="806" w:type="dxa"/>
          </w:tcPr>
          <w:p w14:paraId="12AD1C1F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161C8437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5F08F93C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64E690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92049DF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26BED47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1EAAF82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35BB784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109BF9A8" w14:textId="77777777" w:rsidR="00EF5A85" w:rsidRDefault="00EF5A85"/>
        </w:tc>
      </w:tr>
      <w:tr w:rsidR="00DF6928" w14:paraId="01CF0A30" w14:textId="77777777" w:rsidTr="006B35B1">
        <w:tc>
          <w:tcPr>
            <w:tcW w:w="1631" w:type="dxa"/>
          </w:tcPr>
          <w:p w14:paraId="109080D7" w14:textId="77777777" w:rsidR="00EF5A85" w:rsidRDefault="00000000">
            <w:r>
              <w:t>Permafrost</w:t>
            </w:r>
          </w:p>
        </w:tc>
        <w:tc>
          <w:tcPr>
            <w:tcW w:w="806" w:type="dxa"/>
          </w:tcPr>
          <w:p w14:paraId="12AB70E7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56171B9E" w14:textId="77777777" w:rsidR="00EF5A85" w:rsidRDefault="00EF5A85"/>
        </w:tc>
        <w:tc>
          <w:tcPr>
            <w:tcW w:w="887" w:type="dxa"/>
          </w:tcPr>
          <w:p w14:paraId="4F8B6419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18BFBE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24BD18A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11B2884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923E4C4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10BF12B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22FE0C8" w14:textId="77777777" w:rsidR="00EF5A85" w:rsidRDefault="00EF5A85"/>
        </w:tc>
      </w:tr>
      <w:tr w:rsidR="00DF6928" w14:paraId="18D5E494" w14:textId="77777777" w:rsidTr="006B35B1">
        <w:tc>
          <w:tcPr>
            <w:tcW w:w="1631" w:type="dxa"/>
          </w:tcPr>
          <w:p w14:paraId="4AAA60EA" w14:textId="77777777" w:rsidR="00EF5A85" w:rsidRDefault="00000000">
            <w:r>
              <w:t>Basalt</w:t>
            </w:r>
          </w:p>
        </w:tc>
        <w:tc>
          <w:tcPr>
            <w:tcW w:w="806" w:type="dxa"/>
          </w:tcPr>
          <w:p w14:paraId="0554D9B0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232FDEE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7E86EC9A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192FC1F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831CC11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096E9B1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34199C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6B62763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0511D99C" w14:textId="77777777" w:rsidR="00EF5A85" w:rsidRDefault="00EF5A85"/>
        </w:tc>
      </w:tr>
      <w:tr w:rsidR="00DF6928" w14:paraId="3B0DA7B1" w14:textId="77777777" w:rsidTr="006B35B1">
        <w:tc>
          <w:tcPr>
            <w:tcW w:w="1631" w:type="dxa"/>
          </w:tcPr>
          <w:p w14:paraId="60AED05D" w14:textId="77777777" w:rsidR="00EF5A85" w:rsidRDefault="00000000">
            <w:r>
              <w:t>Granite</w:t>
            </w:r>
          </w:p>
        </w:tc>
        <w:tc>
          <w:tcPr>
            <w:tcW w:w="806" w:type="dxa"/>
          </w:tcPr>
          <w:p w14:paraId="2D7C6E61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19A35CFA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2B329F37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5012C3E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AF1E388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2CB2D33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35DB3BA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CC4E31B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484931F0" w14:textId="77777777" w:rsidR="00EF5A85" w:rsidRDefault="00EF5A85"/>
        </w:tc>
      </w:tr>
      <w:tr w:rsidR="00DF6928" w14:paraId="27D0F94B" w14:textId="77777777" w:rsidTr="006B35B1">
        <w:tc>
          <w:tcPr>
            <w:tcW w:w="1631" w:type="dxa"/>
          </w:tcPr>
          <w:p w14:paraId="15E71389" w14:textId="77777777" w:rsidR="00EF5A85" w:rsidRDefault="00000000">
            <w:r>
              <w:t>Limestone</w:t>
            </w:r>
          </w:p>
        </w:tc>
        <w:tc>
          <w:tcPr>
            <w:tcW w:w="806" w:type="dxa"/>
          </w:tcPr>
          <w:p w14:paraId="5CE52744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5E2033E4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473AA04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344E1C6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3A4FADB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B38700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F2FDAC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9E7AF6D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18419A81" w14:textId="77777777" w:rsidR="00EF5A85" w:rsidRDefault="00EF5A85"/>
        </w:tc>
      </w:tr>
      <w:tr w:rsidR="00DF6928" w14:paraId="0981FC36" w14:textId="77777777" w:rsidTr="006B35B1">
        <w:tc>
          <w:tcPr>
            <w:tcW w:w="1631" w:type="dxa"/>
          </w:tcPr>
          <w:p w14:paraId="60BF97D3" w14:textId="77777777" w:rsidR="00EF5A85" w:rsidRDefault="00000000">
            <w:r>
              <w:t>WetSoil</w:t>
            </w:r>
          </w:p>
        </w:tc>
        <w:tc>
          <w:tcPr>
            <w:tcW w:w="806" w:type="dxa"/>
          </w:tcPr>
          <w:p w14:paraId="3130518B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25B51DCF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30455FA6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07327C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CCA4AF9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7AAFD2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5BEEB6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859C2A3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768C901F" w14:textId="77777777" w:rsidR="00EF5A85" w:rsidRDefault="00EF5A85"/>
        </w:tc>
      </w:tr>
      <w:tr w:rsidR="00DF6928" w14:paraId="1409CF09" w14:textId="77777777" w:rsidTr="006B35B1">
        <w:tc>
          <w:tcPr>
            <w:tcW w:w="1631" w:type="dxa"/>
          </w:tcPr>
          <w:p w14:paraId="5AB55C56" w14:textId="77777777" w:rsidR="00EF5A85" w:rsidRDefault="00000000">
            <w:proofErr w:type="spellStart"/>
            <w:r>
              <w:t>FloodedGround</w:t>
            </w:r>
            <w:proofErr w:type="spellEnd"/>
          </w:p>
        </w:tc>
        <w:tc>
          <w:tcPr>
            <w:tcW w:w="806" w:type="dxa"/>
          </w:tcPr>
          <w:p w14:paraId="7AA43C56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09AB9B11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7689D57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2368D4F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7BFEB92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68BCE49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19ADA5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CB7E346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5596C4D4" w14:textId="77777777" w:rsidR="00EF5A85" w:rsidRDefault="00EF5A85"/>
        </w:tc>
      </w:tr>
      <w:tr w:rsidR="00DF6928" w14:paraId="2B9097BF" w14:textId="77777777" w:rsidTr="006B35B1">
        <w:tc>
          <w:tcPr>
            <w:tcW w:w="1631" w:type="dxa"/>
          </w:tcPr>
          <w:p w14:paraId="575853D3" w14:textId="77777777" w:rsidR="00EF5A85" w:rsidRDefault="00000000">
            <w:proofErr w:type="spellStart"/>
            <w:r>
              <w:t>ShallowWater</w:t>
            </w:r>
            <w:proofErr w:type="spellEnd"/>
          </w:p>
        </w:tc>
        <w:tc>
          <w:tcPr>
            <w:tcW w:w="806" w:type="dxa"/>
          </w:tcPr>
          <w:p w14:paraId="7294B165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D667789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F04A8B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0CA8965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1505B1A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67CEB7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16337D5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6661D84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2B2AC80" w14:textId="77777777" w:rsidR="00EF5A85" w:rsidRDefault="00EF5A85"/>
        </w:tc>
      </w:tr>
      <w:tr w:rsidR="00DF6928" w14:paraId="22E50E0B" w14:textId="77777777" w:rsidTr="006B35B1">
        <w:tc>
          <w:tcPr>
            <w:tcW w:w="1631" w:type="dxa"/>
          </w:tcPr>
          <w:p w14:paraId="651A4DC8" w14:textId="77777777" w:rsidR="00EF5A85" w:rsidRDefault="00000000">
            <w:proofErr w:type="spellStart"/>
            <w:r>
              <w:t>DeepWater</w:t>
            </w:r>
            <w:proofErr w:type="spellEnd"/>
          </w:p>
        </w:tc>
        <w:tc>
          <w:tcPr>
            <w:tcW w:w="806" w:type="dxa"/>
          </w:tcPr>
          <w:p w14:paraId="3D26D1DD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54DEDD2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9A93F4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CEE0E51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73A80CBE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0FDD4A1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4D2E4D9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59A25A2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4699E27" w14:textId="77777777" w:rsidR="00EF5A85" w:rsidRDefault="00EF5A85"/>
        </w:tc>
      </w:tr>
      <w:tr w:rsidR="00DF6928" w14:paraId="7826D271" w14:textId="77777777" w:rsidTr="006B35B1">
        <w:tc>
          <w:tcPr>
            <w:tcW w:w="1631" w:type="dxa"/>
          </w:tcPr>
          <w:p w14:paraId="48588799" w14:textId="77777777" w:rsidR="00EF5A85" w:rsidRDefault="00000000">
            <w:proofErr w:type="spellStart"/>
            <w:r>
              <w:t>OceanWater</w:t>
            </w:r>
            <w:proofErr w:type="spellEnd"/>
          </w:p>
        </w:tc>
        <w:tc>
          <w:tcPr>
            <w:tcW w:w="806" w:type="dxa"/>
          </w:tcPr>
          <w:p w14:paraId="0756DCFD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A6898AC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09B5D24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F4FE44D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56F62BE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CFEECC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ACF2A93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18A1026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3E6CBD6" w14:textId="77777777" w:rsidR="00EF5A85" w:rsidRDefault="00EF5A85"/>
        </w:tc>
      </w:tr>
      <w:tr w:rsidR="00DF6928" w14:paraId="122C5C28" w14:textId="77777777" w:rsidTr="006B35B1">
        <w:tc>
          <w:tcPr>
            <w:tcW w:w="1631" w:type="dxa"/>
          </w:tcPr>
          <w:p w14:paraId="04642314" w14:textId="77777777" w:rsidR="00EF5A85" w:rsidRDefault="00000000">
            <w:proofErr w:type="spellStart"/>
            <w:r>
              <w:t>RiverWater</w:t>
            </w:r>
            <w:proofErr w:type="spellEnd"/>
          </w:p>
        </w:tc>
        <w:tc>
          <w:tcPr>
            <w:tcW w:w="806" w:type="dxa"/>
          </w:tcPr>
          <w:p w14:paraId="10A26AA5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1E1EE25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379CFB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3237EBF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43C22D3E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B4E84C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E48BDA7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27A0971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6D05A7D" w14:textId="77777777" w:rsidR="00EF5A85" w:rsidRDefault="00EF5A85"/>
        </w:tc>
      </w:tr>
      <w:tr w:rsidR="00DF6928" w14:paraId="64B03F1E" w14:textId="77777777" w:rsidTr="006B35B1">
        <w:tc>
          <w:tcPr>
            <w:tcW w:w="1631" w:type="dxa"/>
          </w:tcPr>
          <w:p w14:paraId="4AD82FD7" w14:textId="77777777" w:rsidR="00EF5A85" w:rsidRDefault="00000000">
            <w:proofErr w:type="spellStart"/>
            <w:r>
              <w:t>StreamWater</w:t>
            </w:r>
            <w:proofErr w:type="spellEnd"/>
          </w:p>
        </w:tc>
        <w:tc>
          <w:tcPr>
            <w:tcW w:w="806" w:type="dxa"/>
          </w:tcPr>
          <w:p w14:paraId="62B0259E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AA0086D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086FF1E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99FD627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13E7689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FA43B34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A800545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2C56F79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F6444CD" w14:textId="77777777" w:rsidR="00EF5A85" w:rsidRDefault="00EF5A85"/>
        </w:tc>
      </w:tr>
      <w:tr w:rsidR="00DF6928" w14:paraId="16AABD39" w14:textId="77777777" w:rsidTr="006B35B1">
        <w:tc>
          <w:tcPr>
            <w:tcW w:w="1631" w:type="dxa"/>
          </w:tcPr>
          <w:p w14:paraId="58724926" w14:textId="77777777" w:rsidR="00EF5A85" w:rsidRDefault="00000000">
            <w:proofErr w:type="spellStart"/>
            <w:r>
              <w:t>SwampWater</w:t>
            </w:r>
            <w:proofErr w:type="spellEnd"/>
          </w:p>
        </w:tc>
        <w:tc>
          <w:tcPr>
            <w:tcW w:w="806" w:type="dxa"/>
          </w:tcPr>
          <w:p w14:paraId="336D1C2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7BDF07B2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3637229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C36B61F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59F5B71A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27E3364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E866016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0421274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6EB9473" w14:textId="77777777" w:rsidR="00EF5A85" w:rsidRDefault="00EF5A85"/>
        </w:tc>
      </w:tr>
      <w:tr w:rsidR="00DF6928" w14:paraId="47E514C1" w14:textId="77777777" w:rsidTr="006B35B1">
        <w:tc>
          <w:tcPr>
            <w:tcW w:w="1631" w:type="dxa"/>
          </w:tcPr>
          <w:p w14:paraId="2F29E516" w14:textId="77777777" w:rsidR="00EF5A85" w:rsidRDefault="00000000">
            <w:proofErr w:type="spellStart"/>
            <w:r>
              <w:t>MarshWater</w:t>
            </w:r>
            <w:proofErr w:type="spellEnd"/>
          </w:p>
        </w:tc>
        <w:tc>
          <w:tcPr>
            <w:tcW w:w="806" w:type="dxa"/>
          </w:tcPr>
          <w:p w14:paraId="75464B5D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4C62ED7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1FFB1EA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959469C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60F6980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F3317B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62192C9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2108F1A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F2A6156" w14:textId="77777777" w:rsidR="00EF5A85" w:rsidRDefault="00EF5A85"/>
        </w:tc>
      </w:tr>
      <w:tr w:rsidR="00DF6928" w14:paraId="66D2E83E" w14:textId="77777777" w:rsidTr="006B35B1">
        <w:tc>
          <w:tcPr>
            <w:tcW w:w="1631" w:type="dxa"/>
          </w:tcPr>
          <w:p w14:paraId="3A5A1B56" w14:textId="77777777" w:rsidR="00EF5A85" w:rsidRDefault="00000000">
            <w:proofErr w:type="spellStart"/>
            <w:r>
              <w:t>PondWater</w:t>
            </w:r>
            <w:proofErr w:type="spellEnd"/>
          </w:p>
        </w:tc>
        <w:tc>
          <w:tcPr>
            <w:tcW w:w="806" w:type="dxa"/>
          </w:tcPr>
          <w:p w14:paraId="2DD7894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0BB781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72FABC6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81AC883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568AFE4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D4944C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EE06A78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3261782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04C367B" w14:textId="77777777" w:rsidR="00EF5A85" w:rsidRDefault="00EF5A85"/>
        </w:tc>
      </w:tr>
      <w:tr w:rsidR="00DF6928" w14:paraId="59BDC504" w14:textId="77777777" w:rsidTr="006B35B1">
        <w:tc>
          <w:tcPr>
            <w:tcW w:w="1631" w:type="dxa"/>
          </w:tcPr>
          <w:p w14:paraId="44249161" w14:textId="77777777" w:rsidR="00EF5A85" w:rsidRDefault="00000000">
            <w:proofErr w:type="spellStart"/>
            <w:r>
              <w:t>LakeWater</w:t>
            </w:r>
            <w:proofErr w:type="spellEnd"/>
          </w:p>
        </w:tc>
        <w:tc>
          <w:tcPr>
            <w:tcW w:w="806" w:type="dxa"/>
          </w:tcPr>
          <w:p w14:paraId="49E9FD9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0B1A0E2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2975C59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629C9E9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2C33AEE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5C8F9A1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A1D740D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76F9D309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92208F0" w14:textId="77777777" w:rsidR="00EF5A85" w:rsidRDefault="00EF5A85"/>
        </w:tc>
      </w:tr>
      <w:tr w:rsidR="00DF6928" w14:paraId="2C6A7920" w14:textId="77777777" w:rsidTr="006B35B1">
        <w:tc>
          <w:tcPr>
            <w:tcW w:w="1631" w:type="dxa"/>
          </w:tcPr>
          <w:p w14:paraId="603BFE85" w14:textId="77777777" w:rsidR="00EF5A85" w:rsidRDefault="00000000">
            <w:proofErr w:type="spellStart"/>
            <w:r>
              <w:lastRenderedPageBreak/>
              <w:t>WaterFoam</w:t>
            </w:r>
            <w:proofErr w:type="spellEnd"/>
          </w:p>
        </w:tc>
        <w:tc>
          <w:tcPr>
            <w:tcW w:w="806" w:type="dxa"/>
          </w:tcPr>
          <w:p w14:paraId="78A02CD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3E6712E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2A90C97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F8D3585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374AE2A5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EE597AD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8F8A97A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568AA129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F5574B1" w14:textId="77777777" w:rsidR="00EF5A85" w:rsidRDefault="00EF5A85"/>
        </w:tc>
      </w:tr>
      <w:tr w:rsidR="00DF6928" w14:paraId="1039E6EB" w14:textId="77777777" w:rsidTr="006B35B1">
        <w:tc>
          <w:tcPr>
            <w:tcW w:w="1631" w:type="dxa"/>
          </w:tcPr>
          <w:p w14:paraId="0BB59DC4" w14:textId="77777777" w:rsidR="00EF5A85" w:rsidRDefault="00000000">
            <w:proofErr w:type="spellStart"/>
            <w:r>
              <w:t>WaterCurrent</w:t>
            </w:r>
            <w:proofErr w:type="spellEnd"/>
          </w:p>
        </w:tc>
        <w:tc>
          <w:tcPr>
            <w:tcW w:w="806" w:type="dxa"/>
          </w:tcPr>
          <w:p w14:paraId="51721336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057E280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69900D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6C24F17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3760D90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973D4A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BB24ACA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51EBD05E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EA58DB3" w14:textId="77777777" w:rsidR="00EF5A85" w:rsidRDefault="00EF5A85"/>
        </w:tc>
      </w:tr>
      <w:tr w:rsidR="00DF6928" w14:paraId="569C76AF" w14:textId="77777777" w:rsidTr="006B35B1">
        <w:tc>
          <w:tcPr>
            <w:tcW w:w="1631" w:type="dxa"/>
          </w:tcPr>
          <w:p w14:paraId="185C8583" w14:textId="77777777" w:rsidR="00EF5A85" w:rsidRDefault="00000000">
            <w:r>
              <w:t>Waterfall</w:t>
            </w:r>
          </w:p>
        </w:tc>
        <w:tc>
          <w:tcPr>
            <w:tcW w:w="806" w:type="dxa"/>
          </w:tcPr>
          <w:p w14:paraId="307AB8A6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F0A8BC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02A1121C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840744A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5BBA3CF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2C1808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46BDE95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5946CE6C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C69EC57" w14:textId="77777777" w:rsidR="00EF5A85" w:rsidRDefault="00EF5A85"/>
        </w:tc>
      </w:tr>
      <w:tr w:rsidR="00DF6928" w14:paraId="4C6B683C" w14:textId="77777777" w:rsidTr="006B35B1">
        <w:tc>
          <w:tcPr>
            <w:tcW w:w="1631" w:type="dxa"/>
          </w:tcPr>
          <w:p w14:paraId="4B81F070" w14:textId="77777777" w:rsidR="00EF5A85" w:rsidRDefault="00000000">
            <w:r>
              <w:t>WaterEdge</w:t>
            </w:r>
          </w:p>
        </w:tc>
        <w:tc>
          <w:tcPr>
            <w:tcW w:w="806" w:type="dxa"/>
          </w:tcPr>
          <w:p w14:paraId="52F1E2DC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498FA8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BCFB009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9A11C72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04CCE65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3ADF99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44CE91B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15975CB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ACCC340" w14:textId="77777777" w:rsidR="00EF5A85" w:rsidRDefault="00EF5A85"/>
        </w:tc>
      </w:tr>
      <w:tr w:rsidR="00DF6928" w14:paraId="287C6B26" w14:textId="77777777" w:rsidTr="006B35B1">
        <w:tc>
          <w:tcPr>
            <w:tcW w:w="1631" w:type="dxa"/>
          </w:tcPr>
          <w:p w14:paraId="5AB58C1C" w14:textId="2AA0D10E" w:rsidR="00EF5A85" w:rsidRDefault="004762EA">
            <w:r>
              <w:t>Toxic Water</w:t>
            </w:r>
          </w:p>
        </w:tc>
        <w:tc>
          <w:tcPr>
            <w:tcW w:w="806" w:type="dxa"/>
          </w:tcPr>
          <w:p w14:paraId="01CCE91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D15CAF4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3817B8B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1159581" w14:textId="77777777" w:rsidR="00EF5A85" w:rsidRDefault="00000000">
            <w:r>
              <w:t>no</w:t>
            </w:r>
          </w:p>
        </w:tc>
        <w:tc>
          <w:tcPr>
            <w:tcW w:w="815" w:type="dxa"/>
          </w:tcPr>
          <w:p w14:paraId="34152D9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B8398E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28DDC73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474F1A0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0A58216" w14:textId="77777777" w:rsidR="00EF5A85" w:rsidRDefault="00EF5A85"/>
        </w:tc>
      </w:tr>
      <w:tr w:rsidR="00DF6928" w14:paraId="5DC525F3" w14:textId="77777777" w:rsidTr="006B35B1">
        <w:tc>
          <w:tcPr>
            <w:tcW w:w="1631" w:type="dxa"/>
          </w:tcPr>
          <w:p w14:paraId="48274C86" w14:textId="77777777" w:rsidR="00EF5A85" w:rsidRDefault="00000000">
            <w:proofErr w:type="spellStart"/>
            <w:r>
              <w:t>OilSpill</w:t>
            </w:r>
            <w:proofErr w:type="spellEnd"/>
          </w:p>
        </w:tc>
        <w:tc>
          <w:tcPr>
            <w:tcW w:w="806" w:type="dxa"/>
          </w:tcPr>
          <w:p w14:paraId="26AF819B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60BD161" w14:textId="77777777" w:rsidR="00EF5A85" w:rsidRDefault="00EF5A85"/>
        </w:tc>
        <w:tc>
          <w:tcPr>
            <w:tcW w:w="887" w:type="dxa"/>
          </w:tcPr>
          <w:p w14:paraId="7E6C474F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1AF8901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CBBCB72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B78A42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E3DB6BF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09883AB" w14:textId="77777777" w:rsidR="00EF5A85" w:rsidRDefault="00000000">
            <w:r>
              <w:t>2</w:t>
            </w:r>
          </w:p>
        </w:tc>
        <w:tc>
          <w:tcPr>
            <w:tcW w:w="580" w:type="dxa"/>
          </w:tcPr>
          <w:p w14:paraId="56001F7F" w14:textId="77777777" w:rsidR="00EF5A85" w:rsidRDefault="00EF5A85"/>
        </w:tc>
      </w:tr>
      <w:tr w:rsidR="00DF6928" w14:paraId="16364635" w14:textId="77777777" w:rsidTr="006B35B1">
        <w:tc>
          <w:tcPr>
            <w:tcW w:w="1631" w:type="dxa"/>
          </w:tcPr>
          <w:p w14:paraId="6F4DBACF" w14:textId="77777777" w:rsidR="00EF5A85" w:rsidRDefault="00000000">
            <w:r>
              <w:t>Lava</w:t>
            </w:r>
          </w:p>
        </w:tc>
        <w:tc>
          <w:tcPr>
            <w:tcW w:w="806" w:type="dxa"/>
          </w:tcPr>
          <w:p w14:paraId="140487B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CD85746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6298C45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9B1020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6A7271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592D2A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CA826D6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49E6B53C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2C3A24E" w14:textId="77777777" w:rsidR="00EF5A85" w:rsidRDefault="00EF5A85"/>
        </w:tc>
      </w:tr>
      <w:tr w:rsidR="00DF6928" w14:paraId="41E13E39" w14:textId="77777777" w:rsidTr="006B35B1">
        <w:tc>
          <w:tcPr>
            <w:tcW w:w="1631" w:type="dxa"/>
          </w:tcPr>
          <w:p w14:paraId="3B3017C0" w14:textId="77777777" w:rsidR="00EF5A85" w:rsidRDefault="00000000">
            <w:r>
              <w:t>Magma</w:t>
            </w:r>
          </w:p>
        </w:tc>
        <w:tc>
          <w:tcPr>
            <w:tcW w:w="806" w:type="dxa"/>
          </w:tcPr>
          <w:p w14:paraId="3F0BF8F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95A075F" w14:textId="77777777" w:rsidR="00EF5A85" w:rsidRDefault="00000000">
            <w:r>
              <w:t>ground</w:t>
            </w:r>
          </w:p>
        </w:tc>
        <w:tc>
          <w:tcPr>
            <w:tcW w:w="887" w:type="dxa"/>
          </w:tcPr>
          <w:p w14:paraId="1DD9AED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3153417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F7C22D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85216D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043AD99" w14:textId="77777777" w:rsidR="00EF5A85" w:rsidRDefault="00000000">
            <w:r>
              <w:t>yes</w:t>
            </w:r>
          </w:p>
        </w:tc>
        <w:tc>
          <w:tcPr>
            <w:tcW w:w="887" w:type="dxa"/>
          </w:tcPr>
          <w:p w14:paraId="3F67788F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F88E5B5" w14:textId="77777777" w:rsidR="00EF5A85" w:rsidRDefault="00EF5A85"/>
        </w:tc>
      </w:tr>
      <w:tr w:rsidR="00DF6928" w14:paraId="78ED9A11" w14:textId="77777777" w:rsidTr="006B35B1">
        <w:tc>
          <w:tcPr>
            <w:tcW w:w="1631" w:type="dxa"/>
          </w:tcPr>
          <w:p w14:paraId="14A87D23" w14:textId="77777777" w:rsidR="00EF5A85" w:rsidRDefault="00000000">
            <w:proofErr w:type="spellStart"/>
            <w:r>
              <w:t>TreeOak</w:t>
            </w:r>
            <w:proofErr w:type="spellEnd"/>
          </w:p>
        </w:tc>
        <w:tc>
          <w:tcPr>
            <w:tcW w:w="806" w:type="dxa"/>
          </w:tcPr>
          <w:p w14:paraId="1ED571D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7D7C516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54C3E5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8FFE8D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C956A0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B10B52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B027E9F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9C0715B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6C97080" w14:textId="77777777" w:rsidR="00EF5A85" w:rsidRDefault="00EF5A85"/>
        </w:tc>
      </w:tr>
      <w:tr w:rsidR="00DF6928" w14:paraId="69AB1B9E" w14:textId="77777777" w:rsidTr="006B35B1">
        <w:tc>
          <w:tcPr>
            <w:tcW w:w="1631" w:type="dxa"/>
          </w:tcPr>
          <w:p w14:paraId="4E3C6786" w14:textId="77777777" w:rsidR="00EF5A85" w:rsidRDefault="00000000">
            <w:proofErr w:type="spellStart"/>
            <w:r>
              <w:t>TreePine</w:t>
            </w:r>
            <w:proofErr w:type="spellEnd"/>
          </w:p>
        </w:tc>
        <w:tc>
          <w:tcPr>
            <w:tcW w:w="806" w:type="dxa"/>
          </w:tcPr>
          <w:p w14:paraId="7E5C688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A21FB20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4ABC195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C2E4B7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712FCD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E7B66D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F24A3D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BAF2EBF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AA150F2" w14:textId="77777777" w:rsidR="00EF5A85" w:rsidRDefault="00EF5A85"/>
        </w:tc>
      </w:tr>
      <w:tr w:rsidR="00DF6928" w14:paraId="33805478" w14:textId="77777777" w:rsidTr="006B35B1">
        <w:tc>
          <w:tcPr>
            <w:tcW w:w="1631" w:type="dxa"/>
          </w:tcPr>
          <w:p w14:paraId="644F7615" w14:textId="77777777" w:rsidR="00EF5A85" w:rsidRDefault="00000000">
            <w:proofErr w:type="spellStart"/>
            <w:r>
              <w:t>TreeBirch</w:t>
            </w:r>
            <w:proofErr w:type="spellEnd"/>
          </w:p>
        </w:tc>
        <w:tc>
          <w:tcPr>
            <w:tcW w:w="806" w:type="dxa"/>
          </w:tcPr>
          <w:p w14:paraId="5771DCDE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633174D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3111B8F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FF1CD5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A5EAAB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CC805D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09527B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521F8D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3551E83" w14:textId="77777777" w:rsidR="00EF5A85" w:rsidRDefault="00EF5A85"/>
        </w:tc>
      </w:tr>
      <w:tr w:rsidR="00DF6928" w14:paraId="42EDFE5D" w14:textId="77777777" w:rsidTr="006B35B1">
        <w:tc>
          <w:tcPr>
            <w:tcW w:w="1631" w:type="dxa"/>
          </w:tcPr>
          <w:p w14:paraId="5D354101" w14:textId="77777777" w:rsidR="00EF5A85" w:rsidRDefault="00000000">
            <w:proofErr w:type="spellStart"/>
            <w:r>
              <w:t>TreePalm</w:t>
            </w:r>
            <w:proofErr w:type="spellEnd"/>
          </w:p>
        </w:tc>
        <w:tc>
          <w:tcPr>
            <w:tcW w:w="806" w:type="dxa"/>
          </w:tcPr>
          <w:p w14:paraId="5F0BB328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EE4DFAB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0D6590A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C6BB90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BA61145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CF141BB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E738F94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258092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66384E4" w14:textId="77777777" w:rsidR="00EF5A85" w:rsidRDefault="00EF5A85"/>
        </w:tc>
      </w:tr>
      <w:tr w:rsidR="00DF6928" w14:paraId="2B7F685D" w14:textId="77777777" w:rsidTr="006B35B1">
        <w:tc>
          <w:tcPr>
            <w:tcW w:w="1631" w:type="dxa"/>
          </w:tcPr>
          <w:p w14:paraId="3F43FFF7" w14:textId="77777777" w:rsidR="00EF5A85" w:rsidRDefault="00000000">
            <w:proofErr w:type="spellStart"/>
            <w:r>
              <w:t>TreeDead</w:t>
            </w:r>
            <w:proofErr w:type="spellEnd"/>
          </w:p>
        </w:tc>
        <w:tc>
          <w:tcPr>
            <w:tcW w:w="806" w:type="dxa"/>
          </w:tcPr>
          <w:p w14:paraId="2EBF79D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2B17E5B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E490F5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3DE9C36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E1B63C4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BCF06C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0430EE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7A07AC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2922418" w14:textId="77777777" w:rsidR="00EF5A85" w:rsidRDefault="00EF5A85"/>
        </w:tc>
      </w:tr>
      <w:tr w:rsidR="00DF6928" w14:paraId="201F3029" w14:textId="77777777" w:rsidTr="006B35B1">
        <w:tc>
          <w:tcPr>
            <w:tcW w:w="1631" w:type="dxa"/>
          </w:tcPr>
          <w:p w14:paraId="51D381BD" w14:textId="77777777" w:rsidR="00EF5A85" w:rsidRDefault="00000000">
            <w:r>
              <w:t>TreeBurnt</w:t>
            </w:r>
          </w:p>
        </w:tc>
        <w:tc>
          <w:tcPr>
            <w:tcW w:w="806" w:type="dxa"/>
          </w:tcPr>
          <w:p w14:paraId="3A251437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B8552AE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04C1A8BE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473381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33BDDF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ABF2020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1404BD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AAA0CE9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8BE1B04" w14:textId="77777777" w:rsidR="00EF5A85" w:rsidRDefault="00EF5A85"/>
        </w:tc>
      </w:tr>
      <w:tr w:rsidR="00DF6928" w14:paraId="2D8DAA91" w14:textId="77777777" w:rsidTr="006B35B1">
        <w:tc>
          <w:tcPr>
            <w:tcW w:w="1631" w:type="dxa"/>
          </w:tcPr>
          <w:p w14:paraId="67876836" w14:textId="77777777" w:rsidR="00EF5A85" w:rsidRDefault="00000000">
            <w:proofErr w:type="spellStart"/>
            <w:r>
              <w:t>TreeSapling</w:t>
            </w:r>
            <w:proofErr w:type="spellEnd"/>
          </w:p>
        </w:tc>
        <w:tc>
          <w:tcPr>
            <w:tcW w:w="806" w:type="dxa"/>
          </w:tcPr>
          <w:p w14:paraId="50B5DF38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C414DFE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05A03A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84A292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019AC11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3EAB50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E30D2B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210C79E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8C6CC04" w14:textId="77777777" w:rsidR="00EF5A85" w:rsidRDefault="00EF5A85"/>
        </w:tc>
      </w:tr>
      <w:tr w:rsidR="00DF6928" w14:paraId="64795876" w14:textId="77777777" w:rsidTr="006B35B1">
        <w:tc>
          <w:tcPr>
            <w:tcW w:w="1631" w:type="dxa"/>
          </w:tcPr>
          <w:p w14:paraId="3DB30FE2" w14:textId="77777777" w:rsidR="00EF5A85" w:rsidRDefault="00000000">
            <w:r>
              <w:t>Bush</w:t>
            </w:r>
          </w:p>
        </w:tc>
        <w:tc>
          <w:tcPr>
            <w:tcW w:w="806" w:type="dxa"/>
          </w:tcPr>
          <w:p w14:paraId="1975295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EC0D3F0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068F8165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A63C60C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0B1A9B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AC83515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DA9469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206C2B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8698DFF" w14:textId="77777777" w:rsidR="00EF5A85" w:rsidRDefault="00EF5A85"/>
        </w:tc>
      </w:tr>
      <w:tr w:rsidR="00DF6928" w14:paraId="7BC6674D" w14:textId="77777777" w:rsidTr="006B35B1">
        <w:tc>
          <w:tcPr>
            <w:tcW w:w="1631" w:type="dxa"/>
          </w:tcPr>
          <w:p w14:paraId="1E439C22" w14:textId="77777777" w:rsidR="00EF5A85" w:rsidRDefault="00000000">
            <w:proofErr w:type="spellStart"/>
            <w:r>
              <w:t>BerryBush</w:t>
            </w:r>
            <w:proofErr w:type="spellEnd"/>
          </w:p>
        </w:tc>
        <w:tc>
          <w:tcPr>
            <w:tcW w:w="806" w:type="dxa"/>
          </w:tcPr>
          <w:p w14:paraId="22C98218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7909FF9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7255D15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14D1E8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698B06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AB44254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0613B0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D214876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0E5D26D" w14:textId="77777777" w:rsidR="00EF5A85" w:rsidRDefault="00EF5A85"/>
        </w:tc>
      </w:tr>
      <w:tr w:rsidR="00DF6928" w14:paraId="3B772E10" w14:textId="77777777" w:rsidTr="006B35B1">
        <w:tc>
          <w:tcPr>
            <w:tcW w:w="1631" w:type="dxa"/>
          </w:tcPr>
          <w:p w14:paraId="0575EEA9" w14:textId="77777777" w:rsidR="00EF5A85" w:rsidRDefault="00000000">
            <w:proofErr w:type="spellStart"/>
            <w:r>
              <w:t>FlowerPatch</w:t>
            </w:r>
            <w:proofErr w:type="spellEnd"/>
          </w:p>
        </w:tc>
        <w:tc>
          <w:tcPr>
            <w:tcW w:w="806" w:type="dxa"/>
          </w:tcPr>
          <w:p w14:paraId="18517C46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91949B9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A2DEBD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EBD625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2723EC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3E03C3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C7268C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C2AEC5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5B8BEA9" w14:textId="77777777" w:rsidR="00EF5A85" w:rsidRDefault="00EF5A85"/>
        </w:tc>
      </w:tr>
      <w:tr w:rsidR="00DF6928" w14:paraId="4FC856B4" w14:textId="77777777" w:rsidTr="006B35B1">
        <w:tc>
          <w:tcPr>
            <w:tcW w:w="1631" w:type="dxa"/>
          </w:tcPr>
          <w:p w14:paraId="662EFF64" w14:textId="77777777" w:rsidR="00EF5A85" w:rsidRDefault="00000000">
            <w:proofErr w:type="spellStart"/>
            <w:r>
              <w:t>TallWeeds</w:t>
            </w:r>
            <w:proofErr w:type="spellEnd"/>
          </w:p>
        </w:tc>
        <w:tc>
          <w:tcPr>
            <w:tcW w:w="806" w:type="dxa"/>
          </w:tcPr>
          <w:p w14:paraId="34088887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66A7DC8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7E683A3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F8E6B01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5ABFE8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2502995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857F6D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1A69644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EDF8399" w14:textId="77777777" w:rsidR="00EF5A85" w:rsidRDefault="00EF5A85"/>
        </w:tc>
      </w:tr>
      <w:tr w:rsidR="00DF6928" w14:paraId="327E4548" w14:textId="77777777" w:rsidTr="006B35B1">
        <w:tc>
          <w:tcPr>
            <w:tcW w:w="1631" w:type="dxa"/>
          </w:tcPr>
          <w:p w14:paraId="53B3143A" w14:textId="77777777" w:rsidR="00EF5A85" w:rsidRDefault="00000000">
            <w:proofErr w:type="spellStart"/>
            <w:r>
              <w:t>VinePatch</w:t>
            </w:r>
            <w:proofErr w:type="spellEnd"/>
          </w:p>
        </w:tc>
        <w:tc>
          <w:tcPr>
            <w:tcW w:w="806" w:type="dxa"/>
          </w:tcPr>
          <w:p w14:paraId="181BD0E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7E2B2ED2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59B031DD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775C3A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BDEB0E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934AD30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4E4D12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9394A7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5E9B980" w14:textId="77777777" w:rsidR="00EF5A85" w:rsidRDefault="00EF5A85"/>
        </w:tc>
      </w:tr>
      <w:tr w:rsidR="00DF6928" w14:paraId="05C2A1B7" w14:textId="77777777" w:rsidTr="006B35B1">
        <w:tc>
          <w:tcPr>
            <w:tcW w:w="1631" w:type="dxa"/>
          </w:tcPr>
          <w:p w14:paraId="3134B692" w14:textId="2C303637" w:rsidR="00EF5A85" w:rsidRDefault="00000000">
            <w:r>
              <w:t>Vines</w:t>
            </w:r>
          </w:p>
        </w:tc>
        <w:tc>
          <w:tcPr>
            <w:tcW w:w="806" w:type="dxa"/>
          </w:tcPr>
          <w:p w14:paraId="4E4CC998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72DE9BC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10B90D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3C056B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4CB25F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07D124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93336EA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CCE71EC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6F52615" w14:textId="77777777" w:rsidR="00EF5A85" w:rsidRDefault="00EF5A85"/>
        </w:tc>
      </w:tr>
      <w:tr w:rsidR="00DF6928" w14:paraId="71076C69" w14:textId="77777777" w:rsidTr="006B35B1">
        <w:tc>
          <w:tcPr>
            <w:tcW w:w="1631" w:type="dxa"/>
          </w:tcPr>
          <w:p w14:paraId="16C291CB" w14:textId="77777777" w:rsidR="00EF5A85" w:rsidRDefault="00000000">
            <w:proofErr w:type="spellStart"/>
            <w:r>
              <w:lastRenderedPageBreak/>
              <w:t>MushroomPatch</w:t>
            </w:r>
            <w:proofErr w:type="spellEnd"/>
          </w:p>
        </w:tc>
        <w:tc>
          <w:tcPr>
            <w:tcW w:w="806" w:type="dxa"/>
          </w:tcPr>
          <w:p w14:paraId="415FE7F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7520888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11E062C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7DFABB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ACC3EC4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890952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DB702F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0F972A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CAF6D77" w14:textId="77777777" w:rsidR="00EF5A85" w:rsidRDefault="00EF5A85"/>
        </w:tc>
      </w:tr>
      <w:tr w:rsidR="00DF6928" w14:paraId="4EC2F0CB" w14:textId="77777777" w:rsidTr="006B35B1">
        <w:tc>
          <w:tcPr>
            <w:tcW w:w="1631" w:type="dxa"/>
          </w:tcPr>
          <w:p w14:paraId="44D6D907" w14:textId="77777777" w:rsidR="00EF5A85" w:rsidRDefault="00000000">
            <w:proofErr w:type="spellStart"/>
            <w:r>
              <w:t>GiantMushroom</w:t>
            </w:r>
            <w:proofErr w:type="spellEnd"/>
          </w:p>
        </w:tc>
        <w:tc>
          <w:tcPr>
            <w:tcW w:w="806" w:type="dxa"/>
          </w:tcPr>
          <w:p w14:paraId="0150B62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0683954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096C127A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20D91D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DA0100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093997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974812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58AA51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2EBE528" w14:textId="77777777" w:rsidR="00EF5A85" w:rsidRDefault="00EF5A85"/>
        </w:tc>
      </w:tr>
      <w:tr w:rsidR="00DF6928" w14:paraId="0CF31B05" w14:textId="77777777" w:rsidTr="006B35B1">
        <w:tc>
          <w:tcPr>
            <w:tcW w:w="1631" w:type="dxa"/>
          </w:tcPr>
          <w:p w14:paraId="279C7D9B" w14:textId="77777777" w:rsidR="00EF5A85" w:rsidRDefault="00000000">
            <w:r>
              <w:t>Cactus</w:t>
            </w:r>
          </w:p>
        </w:tc>
        <w:tc>
          <w:tcPr>
            <w:tcW w:w="806" w:type="dxa"/>
          </w:tcPr>
          <w:p w14:paraId="398B5F5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2D4DFF3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BA03D3A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D59ACA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440EFDD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A3EB46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29C637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4A1542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C2545CA" w14:textId="77777777" w:rsidR="00EF5A85" w:rsidRDefault="00EF5A85"/>
        </w:tc>
      </w:tr>
      <w:tr w:rsidR="00DF6928" w14:paraId="50302201" w14:textId="77777777" w:rsidTr="006B35B1">
        <w:tc>
          <w:tcPr>
            <w:tcW w:w="1631" w:type="dxa"/>
          </w:tcPr>
          <w:p w14:paraId="656050FA" w14:textId="7FBE6EF2" w:rsidR="00EF5A85" w:rsidRDefault="00427CF4">
            <w:r>
              <w:t>Desert Shrub</w:t>
            </w:r>
          </w:p>
        </w:tc>
        <w:tc>
          <w:tcPr>
            <w:tcW w:w="806" w:type="dxa"/>
          </w:tcPr>
          <w:p w14:paraId="3B0F6F9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A380B54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331786C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89B7F41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06DA219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8F08FD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FCB278F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FB98DD7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C83325D" w14:textId="77777777" w:rsidR="00EF5A85" w:rsidRDefault="00EF5A85"/>
        </w:tc>
      </w:tr>
      <w:tr w:rsidR="00DF6928" w14:paraId="347B97C1" w14:textId="77777777" w:rsidTr="006B35B1">
        <w:tc>
          <w:tcPr>
            <w:tcW w:w="1631" w:type="dxa"/>
          </w:tcPr>
          <w:p w14:paraId="39728D79" w14:textId="77777777" w:rsidR="00EF5A85" w:rsidRDefault="00000000">
            <w:r>
              <w:t>Boulder</w:t>
            </w:r>
          </w:p>
        </w:tc>
        <w:tc>
          <w:tcPr>
            <w:tcW w:w="806" w:type="dxa"/>
          </w:tcPr>
          <w:p w14:paraId="7AAA2129" w14:textId="2C1D090C" w:rsidR="00EF5A85" w:rsidRDefault="00AC15E7">
            <w:r>
              <w:t>N</w:t>
            </w:r>
            <w:r w:rsidR="00000000">
              <w:t>o</w:t>
            </w:r>
          </w:p>
        </w:tc>
        <w:tc>
          <w:tcPr>
            <w:tcW w:w="801" w:type="dxa"/>
          </w:tcPr>
          <w:p w14:paraId="6BC729A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52963DB1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8C98E8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76DF271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FFA9644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B6397E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6C753A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7E12CAD" w14:textId="77777777" w:rsidR="00EF5A85" w:rsidRDefault="00EF5A85"/>
        </w:tc>
      </w:tr>
      <w:tr w:rsidR="00DF6928" w14:paraId="2B17C3FF" w14:textId="77777777" w:rsidTr="006B35B1">
        <w:tc>
          <w:tcPr>
            <w:tcW w:w="1631" w:type="dxa"/>
          </w:tcPr>
          <w:p w14:paraId="047995B8" w14:textId="77777777" w:rsidR="00EF5A85" w:rsidRDefault="00000000">
            <w:proofErr w:type="spellStart"/>
            <w:r>
              <w:t>RockCluster</w:t>
            </w:r>
            <w:proofErr w:type="spellEnd"/>
          </w:p>
        </w:tc>
        <w:tc>
          <w:tcPr>
            <w:tcW w:w="806" w:type="dxa"/>
          </w:tcPr>
          <w:p w14:paraId="477155B6" w14:textId="1AFABB87" w:rsidR="00EF5A85" w:rsidRDefault="00AC15E7">
            <w:r>
              <w:t>N</w:t>
            </w:r>
            <w:r w:rsidR="00000000">
              <w:t>o</w:t>
            </w:r>
          </w:p>
        </w:tc>
        <w:tc>
          <w:tcPr>
            <w:tcW w:w="801" w:type="dxa"/>
          </w:tcPr>
          <w:p w14:paraId="61F204D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1CB101F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DA4B08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215F2EE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F1568E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3665AF5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8BC383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7C4FC82" w14:textId="77777777" w:rsidR="00EF5A85" w:rsidRDefault="00EF5A85"/>
        </w:tc>
      </w:tr>
      <w:tr w:rsidR="00DF6928" w14:paraId="05934EB6" w14:textId="77777777" w:rsidTr="006B35B1">
        <w:tc>
          <w:tcPr>
            <w:tcW w:w="1631" w:type="dxa"/>
          </w:tcPr>
          <w:p w14:paraId="49C6CD07" w14:textId="77777777" w:rsidR="00EF5A85" w:rsidRDefault="00000000">
            <w:proofErr w:type="spellStart"/>
            <w:r>
              <w:t>LargeRock</w:t>
            </w:r>
            <w:proofErr w:type="spellEnd"/>
          </w:p>
        </w:tc>
        <w:tc>
          <w:tcPr>
            <w:tcW w:w="806" w:type="dxa"/>
          </w:tcPr>
          <w:p w14:paraId="6AB452A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2D35A43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13A7969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B50660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66796FA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F17CCA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F125E9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EC26984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356D76E" w14:textId="77777777" w:rsidR="00EF5A85" w:rsidRDefault="00EF5A85"/>
        </w:tc>
      </w:tr>
      <w:tr w:rsidR="00DF6928" w14:paraId="0791F501" w14:textId="77777777" w:rsidTr="006B35B1">
        <w:tc>
          <w:tcPr>
            <w:tcW w:w="1631" w:type="dxa"/>
          </w:tcPr>
          <w:p w14:paraId="134DF787" w14:textId="77777777" w:rsidR="00EF5A85" w:rsidRDefault="00000000">
            <w:proofErr w:type="spellStart"/>
            <w:r>
              <w:t>CaveEntrance</w:t>
            </w:r>
            <w:proofErr w:type="spellEnd"/>
          </w:p>
        </w:tc>
        <w:tc>
          <w:tcPr>
            <w:tcW w:w="806" w:type="dxa"/>
          </w:tcPr>
          <w:p w14:paraId="311DB12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B2257CC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F8F082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D3867E1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7F606EB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474399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9D235F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06E068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7FE0852" w14:textId="77777777" w:rsidR="00EF5A85" w:rsidRDefault="00EF5A85"/>
        </w:tc>
      </w:tr>
      <w:tr w:rsidR="00DF6928" w14:paraId="25508D66" w14:textId="77777777" w:rsidTr="006B35B1">
        <w:tc>
          <w:tcPr>
            <w:tcW w:w="1631" w:type="dxa"/>
          </w:tcPr>
          <w:p w14:paraId="0570E3B9" w14:textId="77777777" w:rsidR="00EF5A85" w:rsidRDefault="00000000">
            <w:proofErr w:type="spellStart"/>
            <w:r>
              <w:t>WoodFoundation</w:t>
            </w:r>
            <w:proofErr w:type="spellEnd"/>
          </w:p>
        </w:tc>
        <w:tc>
          <w:tcPr>
            <w:tcW w:w="806" w:type="dxa"/>
          </w:tcPr>
          <w:p w14:paraId="56DCDC73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72021EB9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566199CA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955BA8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8E13583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22CEE198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5B1597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FC2DF03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61F23E65" w14:textId="77777777" w:rsidR="00EF5A85" w:rsidRDefault="00EF5A85"/>
        </w:tc>
      </w:tr>
      <w:tr w:rsidR="00DF6928" w14:paraId="61B777E1" w14:textId="77777777" w:rsidTr="006B35B1">
        <w:tc>
          <w:tcPr>
            <w:tcW w:w="1631" w:type="dxa"/>
          </w:tcPr>
          <w:p w14:paraId="1E4D3A54" w14:textId="77777777" w:rsidR="00EF5A85" w:rsidRDefault="00000000">
            <w:proofErr w:type="spellStart"/>
            <w:r>
              <w:t>StoneFoundation</w:t>
            </w:r>
            <w:proofErr w:type="spellEnd"/>
          </w:p>
        </w:tc>
        <w:tc>
          <w:tcPr>
            <w:tcW w:w="806" w:type="dxa"/>
          </w:tcPr>
          <w:p w14:paraId="13C36BCE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4B0B75A8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11AD943D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4B1C925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2271DED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1B3CC6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9B5C4A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D45A204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03655696" w14:textId="77777777" w:rsidR="00EF5A85" w:rsidRDefault="00EF5A85"/>
        </w:tc>
      </w:tr>
      <w:tr w:rsidR="00DF6928" w14:paraId="554E97A4" w14:textId="77777777" w:rsidTr="006B35B1">
        <w:tc>
          <w:tcPr>
            <w:tcW w:w="1631" w:type="dxa"/>
          </w:tcPr>
          <w:p w14:paraId="567EE634" w14:textId="77777777" w:rsidR="00EF5A85" w:rsidRDefault="00000000">
            <w:proofErr w:type="spellStart"/>
            <w:r>
              <w:t>ConcreteFoundation</w:t>
            </w:r>
            <w:proofErr w:type="spellEnd"/>
          </w:p>
        </w:tc>
        <w:tc>
          <w:tcPr>
            <w:tcW w:w="806" w:type="dxa"/>
          </w:tcPr>
          <w:p w14:paraId="5D522F35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34E9E7AF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0C69FFD7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598897B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8316C05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B09F78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869A53F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7F54C5C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487F4388" w14:textId="77777777" w:rsidR="00EF5A85" w:rsidRDefault="00EF5A85"/>
        </w:tc>
      </w:tr>
      <w:tr w:rsidR="00DF6928" w14:paraId="15F1FC31" w14:textId="77777777" w:rsidTr="006B35B1">
        <w:tc>
          <w:tcPr>
            <w:tcW w:w="1631" w:type="dxa"/>
          </w:tcPr>
          <w:p w14:paraId="431C433F" w14:textId="77777777" w:rsidR="00EF5A85" w:rsidRDefault="00000000">
            <w:proofErr w:type="spellStart"/>
            <w:r>
              <w:t>BrickFoundation</w:t>
            </w:r>
            <w:proofErr w:type="spellEnd"/>
          </w:p>
        </w:tc>
        <w:tc>
          <w:tcPr>
            <w:tcW w:w="806" w:type="dxa"/>
          </w:tcPr>
          <w:p w14:paraId="2E4CAB78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4E5ADD6E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0EED9FB4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4D146E9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3E38B85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6B6C400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2E1877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117A7BF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538AFBFD" w14:textId="77777777" w:rsidR="00EF5A85" w:rsidRDefault="00EF5A85"/>
        </w:tc>
      </w:tr>
      <w:tr w:rsidR="00DF6928" w14:paraId="0E5F1556" w14:textId="77777777" w:rsidTr="006B35B1">
        <w:tc>
          <w:tcPr>
            <w:tcW w:w="1631" w:type="dxa"/>
          </w:tcPr>
          <w:p w14:paraId="7F64B120" w14:textId="77777777" w:rsidR="00EF5A85" w:rsidRDefault="00000000">
            <w:proofErr w:type="spellStart"/>
            <w:r>
              <w:t>SteelFoundation</w:t>
            </w:r>
            <w:proofErr w:type="spellEnd"/>
          </w:p>
        </w:tc>
        <w:tc>
          <w:tcPr>
            <w:tcW w:w="806" w:type="dxa"/>
          </w:tcPr>
          <w:p w14:paraId="54EC03D9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7D5C72F8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5EB39DCF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2BBA090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AF86067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45971E9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17E6D0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A28EF37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0F6E1D1A" w14:textId="77777777" w:rsidR="00EF5A85" w:rsidRDefault="00EF5A85"/>
        </w:tc>
      </w:tr>
      <w:tr w:rsidR="00DF6928" w14:paraId="02EFB5B3" w14:textId="77777777" w:rsidTr="006B35B1">
        <w:tc>
          <w:tcPr>
            <w:tcW w:w="1631" w:type="dxa"/>
          </w:tcPr>
          <w:p w14:paraId="70C24221" w14:textId="77777777" w:rsidR="00EF5A85" w:rsidRDefault="00000000">
            <w:proofErr w:type="spellStart"/>
            <w:r>
              <w:t>ReinforcedFoundation</w:t>
            </w:r>
            <w:proofErr w:type="spellEnd"/>
          </w:p>
        </w:tc>
        <w:tc>
          <w:tcPr>
            <w:tcW w:w="806" w:type="dxa"/>
          </w:tcPr>
          <w:p w14:paraId="676FED8A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4BF8A338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1C9A7E40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6DEA2E1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BF74E8C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698D263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6FF6E75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03D68F9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7EF11CED" w14:textId="77777777" w:rsidR="00EF5A85" w:rsidRDefault="00EF5A85"/>
        </w:tc>
      </w:tr>
      <w:tr w:rsidR="00DF6928" w14:paraId="63D6A713" w14:textId="77777777" w:rsidTr="006B35B1">
        <w:tc>
          <w:tcPr>
            <w:tcW w:w="1631" w:type="dxa"/>
          </w:tcPr>
          <w:p w14:paraId="6D3D2AAD" w14:textId="0ABD093E" w:rsidR="00EF5A85" w:rsidRDefault="00AC15E7">
            <w:r>
              <w:t xml:space="preserve"> </w:t>
            </w:r>
            <w:r w:rsidR="00000000">
              <w:t>Pier</w:t>
            </w:r>
          </w:p>
        </w:tc>
        <w:tc>
          <w:tcPr>
            <w:tcW w:w="806" w:type="dxa"/>
          </w:tcPr>
          <w:p w14:paraId="5E9B168C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7EBCE1AE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2F2AD4D6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1933DCB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5A69963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13576D6B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C0D5E7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7EEB93A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2C44BB6A" w14:textId="77777777" w:rsidR="00EF5A85" w:rsidRDefault="00EF5A85"/>
        </w:tc>
      </w:tr>
      <w:tr w:rsidR="00DF6928" w14:paraId="18838215" w14:textId="77777777" w:rsidTr="006B35B1">
        <w:tc>
          <w:tcPr>
            <w:tcW w:w="1631" w:type="dxa"/>
          </w:tcPr>
          <w:p w14:paraId="713199B7" w14:textId="65836D12" w:rsidR="00EF5A85" w:rsidRDefault="00000000">
            <w:r>
              <w:t>Carpet</w:t>
            </w:r>
          </w:p>
        </w:tc>
        <w:tc>
          <w:tcPr>
            <w:tcW w:w="806" w:type="dxa"/>
          </w:tcPr>
          <w:p w14:paraId="16E2EF67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1B0707E1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77C604D2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02B3F47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CB521D0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BDEFA1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42D007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D77092E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7AA7F589" w14:textId="77777777" w:rsidR="00EF5A85" w:rsidRDefault="00EF5A85"/>
        </w:tc>
      </w:tr>
      <w:tr w:rsidR="00DF6928" w14:paraId="5D0F58E5" w14:textId="77777777" w:rsidTr="006B35B1">
        <w:tc>
          <w:tcPr>
            <w:tcW w:w="1631" w:type="dxa"/>
          </w:tcPr>
          <w:p w14:paraId="0822161B" w14:textId="22B2D088" w:rsidR="00EF5A85" w:rsidRDefault="00000000">
            <w:r>
              <w:t>Carpet</w:t>
            </w:r>
          </w:p>
        </w:tc>
        <w:tc>
          <w:tcPr>
            <w:tcW w:w="806" w:type="dxa"/>
          </w:tcPr>
          <w:p w14:paraId="1EB6BF4F" w14:textId="77777777" w:rsidR="00EF5A85" w:rsidRDefault="00000000">
            <w:r>
              <w:t>yes</w:t>
            </w:r>
          </w:p>
        </w:tc>
        <w:tc>
          <w:tcPr>
            <w:tcW w:w="801" w:type="dxa"/>
          </w:tcPr>
          <w:p w14:paraId="63D607B3" w14:textId="77777777" w:rsidR="00EF5A85" w:rsidRDefault="00000000">
            <w:r>
              <w:t>floor</w:t>
            </w:r>
          </w:p>
        </w:tc>
        <w:tc>
          <w:tcPr>
            <w:tcW w:w="887" w:type="dxa"/>
          </w:tcPr>
          <w:p w14:paraId="24F23B3D" w14:textId="77777777" w:rsidR="00EF5A85" w:rsidRDefault="00000000">
            <w:r>
              <w:t>no</w:t>
            </w:r>
          </w:p>
        </w:tc>
        <w:tc>
          <w:tcPr>
            <w:tcW w:w="886" w:type="dxa"/>
          </w:tcPr>
          <w:p w14:paraId="7BD76B7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243ED43" w14:textId="77777777" w:rsidR="00EF5A85" w:rsidRDefault="00000000">
            <w:r>
              <w:t>yes</w:t>
            </w:r>
          </w:p>
        </w:tc>
        <w:tc>
          <w:tcPr>
            <w:tcW w:w="942" w:type="dxa"/>
          </w:tcPr>
          <w:p w14:paraId="52F1DC3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399D84A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00B4C19" w14:textId="77777777" w:rsidR="00EF5A85" w:rsidRDefault="00000000">
            <w:r>
              <w:t>1</w:t>
            </w:r>
          </w:p>
        </w:tc>
        <w:tc>
          <w:tcPr>
            <w:tcW w:w="580" w:type="dxa"/>
          </w:tcPr>
          <w:p w14:paraId="2C734448" w14:textId="77777777" w:rsidR="00EF5A85" w:rsidRDefault="00EF5A85"/>
        </w:tc>
      </w:tr>
      <w:tr w:rsidR="00DF6928" w14:paraId="2E380804" w14:textId="77777777" w:rsidTr="006B35B1">
        <w:tc>
          <w:tcPr>
            <w:tcW w:w="1631" w:type="dxa"/>
          </w:tcPr>
          <w:p w14:paraId="23DD88ED" w14:textId="77777777" w:rsidR="00EF5A85" w:rsidRDefault="00000000">
            <w:proofErr w:type="spellStart"/>
            <w:r>
              <w:t>LogWall</w:t>
            </w:r>
            <w:proofErr w:type="spellEnd"/>
          </w:p>
        </w:tc>
        <w:tc>
          <w:tcPr>
            <w:tcW w:w="806" w:type="dxa"/>
          </w:tcPr>
          <w:p w14:paraId="04DAC09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71C430A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7244C81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3BC5AE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BF7BC8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A07C5B4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47387B9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CEAD4C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7F0DC16" w14:textId="77777777" w:rsidR="00EF5A85" w:rsidRDefault="00EF5A85"/>
        </w:tc>
      </w:tr>
      <w:tr w:rsidR="00DF6928" w14:paraId="21C53850" w14:textId="77777777" w:rsidTr="006B35B1">
        <w:tc>
          <w:tcPr>
            <w:tcW w:w="1631" w:type="dxa"/>
          </w:tcPr>
          <w:p w14:paraId="36985AFE" w14:textId="77777777" w:rsidR="00EF5A85" w:rsidRDefault="00000000">
            <w:proofErr w:type="spellStart"/>
            <w:r>
              <w:t>PlankWall</w:t>
            </w:r>
            <w:proofErr w:type="spellEnd"/>
          </w:p>
        </w:tc>
        <w:tc>
          <w:tcPr>
            <w:tcW w:w="806" w:type="dxa"/>
          </w:tcPr>
          <w:p w14:paraId="0DE79E7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9B5F234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24195B4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BCEA67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1D481D0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084E21B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54E2DB9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E0FB32F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B59DECD" w14:textId="77777777" w:rsidR="00EF5A85" w:rsidRDefault="00EF5A85"/>
        </w:tc>
      </w:tr>
      <w:tr w:rsidR="00DF6928" w14:paraId="268B50CE" w14:textId="77777777" w:rsidTr="006B35B1">
        <w:tc>
          <w:tcPr>
            <w:tcW w:w="1631" w:type="dxa"/>
          </w:tcPr>
          <w:p w14:paraId="260E26BC" w14:textId="77777777" w:rsidR="00EF5A85" w:rsidRDefault="00000000">
            <w:proofErr w:type="spellStart"/>
            <w:r>
              <w:t>StoneWall</w:t>
            </w:r>
            <w:proofErr w:type="spellEnd"/>
          </w:p>
        </w:tc>
        <w:tc>
          <w:tcPr>
            <w:tcW w:w="806" w:type="dxa"/>
          </w:tcPr>
          <w:p w14:paraId="07F0D3B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CF5D52A" w14:textId="77777777" w:rsidR="00EF5A85" w:rsidRDefault="00000000">
            <w:r>
              <w:t>struct</w:t>
            </w:r>
            <w:r>
              <w:lastRenderedPageBreak/>
              <w:t>ure</w:t>
            </w:r>
          </w:p>
        </w:tc>
        <w:tc>
          <w:tcPr>
            <w:tcW w:w="887" w:type="dxa"/>
          </w:tcPr>
          <w:p w14:paraId="3DFF7803" w14:textId="77777777" w:rsidR="00EF5A85" w:rsidRDefault="00000000">
            <w:r>
              <w:lastRenderedPageBreak/>
              <w:t>yes</w:t>
            </w:r>
          </w:p>
        </w:tc>
        <w:tc>
          <w:tcPr>
            <w:tcW w:w="886" w:type="dxa"/>
          </w:tcPr>
          <w:p w14:paraId="0CABD71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766880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37E7BF7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5666AEB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C4A53D0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A7E3386" w14:textId="77777777" w:rsidR="00EF5A85" w:rsidRDefault="00EF5A85"/>
        </w:tc>
      </w:tr>
      <w:tr w:rsidR="00DF6928" w14:paraId="16ABA301" w14:textId="77777777" w:rsidTr="006B35B1">
        <w:tc>
          <w:tcPr>
            <w:tcW w:w="1631" w:type="dxa"/>
          </w:tcPr>
          <w:p w14:paraId="49A7C05C" w14:textId="77777777" w:rsidR="00EF5A85" w:rsidRDefault="00000000">
            <w:proofErr w:type="spellStart"/>
            <w:r>
              <w:t>BrickWall</w:t>
            </w:r>
            <w:proofErr w:type="spellEnd"/>
          </w:p>
        </w:tc>
        <w:tc>
          <w:tcPr>
            <w:tcW w:w="806" w:type="dxa"/>
          </w:tcPr>
          <w:p w14:paraId="438B54E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343EBD7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6FBB887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86F5CF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34EC68D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023DFFE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2B550C22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8BF4DB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E16403F" w14:textId="77777777" w:rsidR="00EF5A85" w:rsidRDefault="00EF5A85"/>
        </w:tc>
      </w:tr>
      <w:tr w:rsidR="00DF6928" w14:paraId="6946E766" w14:textId="77777777" w:rsidTr="006B35B1">
        <w:tc>
          <w:tcPr>
            <w:tcW w:w="1631" w:type="dxa"/>
          </w:tcPr>
          <w:p w14:paraId="51992957" w14:textId="77777777" w:rsidR="00EF5A85" w:rsidRDefault="00000000">
            <w:proofErr w:type="spellStart"/>
            <w:r>
              <w:t>ConcreteWall</w:t>
            </w:r>
            <w:proofErr w:type="spellEnd"/>
          </w:p>
        </w:tc>
        <w:tc>
          <w:tcPr>
            <w:tcW w:w="806" w:type="dxa"/>
          </w:tcPr>
          <w:p w14:paraId="7BD3CF7C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7CBC2EF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2F01FA1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9E4A8E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42FE674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CA8CFD3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0339A9C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632B56B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266B551" w14:textId="77777777" w:rsidR="00EF5A85" w:rsidRDefault="00EF5A85"/>
        </w:tc>
      </w:tr>
      <w:tr w:rsidR="00DF6928" w14:paraId="606F6F48" w14:textId="77777777" w:rsidTr="006B35B1">
        <w:tc>
          <w:tcPr>
            <w:tcW w:w="1631" w:type="dxa"/>
          </w:tcPr>
          <w:p w14:paraId="60282160" w14:textId="77777777" w:rsidR="00EF5A85" w:rsidRDefault="00000000">
            <w:proofErr w:type="spellStart"/>
            <w:r>
              <w:t>ReinforcedWall</w:t>
            </w:r>
            <w:proofErr w:type="spellEnd"/>
          </w:p>
        </w:tc>
        <w:tc>
          <w:tcPr>
            <w:tcW w:w="806" w:type="dxa"/>
          </w:tcPr>
          <w:p w14:paraId="7E953A3C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DE8123F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0B10DDD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11C6577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96D5B9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35EEBF8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7B8F739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9515FC9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1D48141" w14:textId="77777777" w:rsidR="00EF5A85" w:rsidRDefault="00EF5A85"/>
        </w:tc>
      </w:tr>
      <w:tr w:rsidR="00DF6928" w14:paraId="66E3D939" w14:textId="77777777" w:rsidTr="006B35B1">
        <w:tc>
          <w:tcPr>
            <w:tcW w:w="1631" w:type="dxa"/>
          </w:tcPr>
          <w:p w14:paraId="2E0D00BD" w14:textId="77777777" w:rsidR="00EF5A85" w:rsidRDefault="00000000">
            <w:proofErr w:type="spellStart"/>
            <w:r>
              <w:t>SteelWall</w:t>
            </w:r>
            <w:proofErr w:type="spellEnd"/>
          </w:p>
        </w:tc>
        <w:tc>
          <w:tcPr>
            <w:tcW w:w="806" w:type="dxa"/>
          </w:tcPr>
          <w:p w14:paraId="43E2157F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35F83E0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125300F1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557EBD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8FFDCEA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ACAEB3A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15AEF155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36CF483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5ED2CFE" w14:textId="77777777" w:rsidR="00EF5A85" w:rsidRDefault="00EF5A85"/>
        </w:tc>
      </w:tr>
      <w:tr w:rsidR="00DF6928" w14:paraId="3369C9F9" w14:textId="77777777" w:rsidTr="006B35B1">
        <w:tc>
          <w:tcPr>
            <w:tcW w:w="1631" w:type="dxa"/>
          </w:tcPr>
          <w:p w14:paraId="4E114E73" w14:textId="77777777" w:rsidR="00EF5A85" w:rsidRDefault="00000000">
            <w:proofErr w:type="spellStart"/>
            <w:r>
              <w:t>GlassWall</w:t>
            </w:r>
            <w:proofErr w:type="spellEnd"/>
          </w:p>
        </w:tc>
        <w:tc>
          <w:tcPr>
            <w:tcW w:w="806" w:type="dxa"/>
          </w:tcPr>
          <w:p w14:paraId="08FB7D7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3087F4B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680823E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B5655F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A2BF68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39CD202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12318F7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258871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94266AC" w14:textId="77777777" w:rsidR="00EF5A85" w:rsidRDefault="00EF5A85"/>
        </w:tc>
      </w:tr>
      <w:tr w:rsidR="00DF6928" w14:paraId="7E9A4003" w14:textId="77777777" w:rsidTr="006B35B1">
        <w:tc>
          <w:tcPr>
            <w:tcW w:w="1631" w:type="dxa"/>
          </w:tcPr>
          <w:p w14:paraId="7C762819" w14:textId="77777777" w:rsidR="00EF5A85" w:rsidRDefault="00000000">
            <w:proofErr w:type="spellStart"/>
            <w:r>
              <w:t>MetalWall</w:t>
            </w:r>
            <w:proofErr w:type="spellEnd"/>
          </w:p>
        </w:tc>
        <w:tc>
          <w:tcPr>
            <w:tcW w:w="806" w:type="dxa"/>
          </w:tcPr>
          <w:p w14:paraId="5BED54B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AD71631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687B345C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994901A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36917C1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1C10693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45262FD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505F6F0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0DF38FE" w14:textId="77777777" w:rsidR="00EF5A85" w:rsidRDefault="00EF5A85"/>
        </w:tc>
      </w:tr>
      <w:tr w:rsidR="00DF6928" w14:paraId="11E56939" w14:textId="77777777" w:rsidTr="006B35B1">
        <w:tc>
          <w:tcPr>
            <w:tcW w:w="1631" w:type="dxa"/>
          </w:tcPr>
          <w:p w14:paraId="7E96A7D3" w14:textId="77777777" w:rsidR="00EF5A85" w:rsidRDefault="00000000">
            <w:proofErr w:type="spellStart"/>
            <w:r>
              <w:t>FenceWood</w:t>
            </w:r>
            <w:proofErr w:type="spellEnd"/>
          </w:p>
        </w:tc>
        <w:tc>
          <w:tcPr>
            <w:tcW w:w="806" w:type="dxa"/>
          </w:tcPr>
          <w:p w14:paraId="74B149D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06B284E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39F618C5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1210EA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C3B7195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F815052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4EF348E8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640D48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0254C1A" w14:textId="77777777" w:rsidR="00EF5A85" w:rsidRDefault="00EF5A85"/>
        </w:tc>
      </w:tr>
      <w:tr w:rsidR="00DF6928" w14:paraId="488814F0" w14:textId="77777777" w:rsidTr="006B35B1">
        <w:tc>
          <w:tcPr>
            <w:tcW w:w="1631" w:type="dxa"/>
          </w:tcPr>
          <w:p w14:paraId="29027923" w14:textId="77777777" w:rsidR="00EF5A85" w:rsidRDefault="00000000">
            <w:proofErr w:type="spellStart"/>
            <w:r>
              <w:t>FenceMetal</w:t>
            </w:r>
            <w:proofErr w:type="spellEnd"/>
          </w:p>
        </w:tc>
        <w:tc>
          <w:tcPr>
            <w:tcW w:w="806" w:type="dxa"/>
          </w:tcPr>
          <w:p w14:paraId="5EEE0DD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D9651BD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3ACAAEEE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CA5B04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B67BEF9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6163EFB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7E7B0BE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185A71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F68F4E8" w14:textId="77777777" w:rsidR="00EF5A85" w:rsidRDefault="00EF5A85"/>
        </w:tc>
      </w:tr>
      <w:tr w:rsidR="00DF6928" w14:paraId="299B7485" w14:textId="77777777" w:rsidTr="006B35B1">
        <w:tc>
          <w:tcPr>
            <w:tcW w:w="1631" w:type="dxa"/>
          </w:tcPr>
          <w:p w14:paraId="27981EEB" w14:textId="77777777" w:rsidR="00EF5A85" w:rsidRDefault="00000000">
            <w:proofErr w:type="spellStart"/>
            <w:r>
              <w:t>FenceStone</w:t>
            </w:r>
            <w:proofErr w:type="spellEnd"/>
          </w:p>
        </w:tc>
        <w:tc>
          <w:tcPr>
            <w:tcW w:w="806" w:type="dxa"/>
          </w:tcPr>
          <w:p w14:paraId="11E6EE26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34AD3F0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48B17780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B42571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B15102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218DA52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5E7C39D4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EC36323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8BF2FDA" w14:textId="77777777" w:rsidR="00EF5A85" w:rsidRDefault="00EF5A85"/>
        </w:tc>
      </w:tr>
      <w:tr w:rsidR="00DF6928" w14:paraId="365B77AC" w14:textId="77777777" w:rsidTr="006B35B1">
        <w:tc>
          <w:tcPr>
            <w:tcW w:w="1631" w:type="dxa"/>
          </w:tcPr>
          <w:p w14:paraId="4BD1E03E" w14:textId="77777777" w:rsidR="00EF5A85" w:rsidRDefault="00000000">
            <w:proofErr w:type="spellStart"/>
            <w:r>
              <w:t>FenceChain</w:t>
            </w:r>
            <w:proofErr w:type="spellEnd"/>
          </w:p>
        </w:tc>
        <w:tc>
          <w:tcPr>
            <w:tcW w:w="806" w:type="dxa"/>
          </w:tcPr>
          <w:p w14:paraId="4D9480C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51CBBAA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4A58482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7D46FA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BCD67E9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2183F98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374C7E1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C8D0F7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A973867" w14:textId="77777777" w:rsidR="00EF5A85" w:rsidRDefault="00EF5A85"/>
        </w:tc>
      </w:tr>
      <w:tr w:rsidR="00DF6928" w14:paraId="7E46EB61" w14:textId="77777777" w:rsidTr="006B35B1">
        <w:tc>
          <w:tcPr>
            <w:tcW w:w="1631" w:type="dxa"/>
          </w:tcPr>
          <w:p w14:paraId="6E0ADA6C" w14:textId="77777777" w:rsidR="00EF5A85" w:rsidRDefault="00000000">
            <w:proofErr w:type="spellStart"/>
            <w:r>
              <w:t>FenceBarbed</w:t>
            </w:r>
            <w:proofErr w:type="spellEnd"/>
          </w:p>
        </w:tc>
        <w:tc>
          <w:tcPr>
            <w:tcW w:w="806" w:type="dxa"/>
          </w:tcPr>
          <w:p w14:paraId="316A526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6E71181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7997598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E527DD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DB1727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B80701C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29599CD8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DE2C68F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FE84FB7" w14:textId="77777777" w:rsidR="00EF5A85" w:rsidRDefault="00EF5A85"/>
        </w:tc>
      </w:tr>
      <w:tr w:rsidR="00DF6928" w14:paraId="6EE3DF7D" w14:textId="77777777" w:rsidTr="006B35B1">
        <w:tc>
          <w:tcPr>
            <w:tcW w:w="1631" w:type="dxa"/>
          </w:tcPr>
          <w:p w14:paraId="01C0E885" w14:textId="77777777" w:rsidR="00EF5A85" w:rsidRDefault="00000000">
            <w:proofErr w:type="spellStart"/>
            <w:r>
              <w:t>BarricadeWood</w:t>
            </w:r>
            <w:proofErr w:type="spellEnd"/>
          </w:p>
        </w:tc>
        <w:tc>
          <w:tcPr>
            <w:tcW w:w="806" w:type="dxa"/>
          </w:tcPr>
          <w:p w14:paraId="60A4E897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17BE47E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78F97503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50AD99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C4B610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2D6598E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04367AC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910BDC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24CFF1D" w14:textId="77777777" w:rsidR="00EF5A85" w:rsidRDefault="00EF5A85"/>
        </w:tc>
      </w:tr>
      <w:tr w:rsidR="00DF6928" w14:paraId="71FD0FE6" w14:textId="77777777" w:rsidTr="006B35B1">
        <w:tc>
          <w:tcPr>
            <w:tcW w:w="1631" w:type="dxa"/>
          </w:tcPr>
          <w:p w14:paraId="3701A417" w14:textId="77777777" w:rsidR="00EF5A85" w:rsidRDefault="00000000">
            <w:proofErr w:type="spellStart"/>
            <w:r>
              <w:t>BarricadeSandbag</w:t>
            </w:r>
            <w:proofErr w:type="spellEnd"/>
          </w:p>
        </w:tc>
        <w:tc>
          <w:tcPr>
            <w:tcW w:w="806" w:type="dxa"/>
          </w:tcPr>
          <w:p w14:paraId="5500CC9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AB491B9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1C471EC8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F749773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6E30AD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F23C1E2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09D1C48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F6D6F8B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45D150B" w14:textId="77777777" w:rsidR="00EF5A85" w:rsidRDefault="00EF5A85"/>
        </w:tc>
      </w:tr>
      <w:tr w:rsidR="00DF6928" w14:paraId="52C5A722" w14:textId="77777777" w:rsidTr="006B35B1">
        <w:tc>
          <w:tcPr>
            <w:tcW w:w="1631" w:type="dxa"/>
          </w:tcPr>
          <w:p w14:paraId="1457E0A5" w14:textId="77777777" w:rsidR="00EF5A85" w:rsidRDefault="00000000">
            <w:proofErr w:type="spellStart"/>
            <w:r>
              <w:t>RuinedWall</w:t>
            </w:r>
            <w:proofErr w:type="spellEnd"/>
          </w:p>
        </w:tc>
        <w:tc>
          <w:tcPr>
            <w:tcW w:w="806" w:type="dxa"/>
          </w:tcPr>
          <w:p w14:paraId="0A51D79C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0C941F5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43F4160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5FD724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71585B3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FB70C8D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6C6965F8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279D8C0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77D08C1" w14:textId="77777777" w:rsidR="00EF5A85" w:rsidRDefault="00EF5A85"/>
        </w:tc>
      </w:tr>
      <w:tr w:rsidR="00DF6928" w14:paraId="3EFB0F0F" w14:textId="77777777" w:rsidTr="006B35B1">
        <w:tc>
          <w:tcPr>
            <w:tcW w:w="1631" w:type="dxa"/>
          </w:tcPr>
          <w:p w14:paraId="03A9A716" w14:textId="77777777" w:rsidR="00EF5A85" w:rsidRDefault="00000000">
            <w:proofErr w:type="spellStart"/>
            <w:r>
              <w:t>CrackedWall</w:t>
            </w:r>
            <w:proofErr w:type="spellEnd"/>
          </w:p>
        </w:tc>
        <w:tc>
          <w:tcPr>
            <w:tcW w:w="806" w:type="dxa"/>
          </w:tcPr>
          <w:p w14:paraId="1E7BA167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7EBBEEB" w14:textId="77777777" w:rsidR="00EF5A85" w:rsidRDefault="00000000">
            <w:r>
              <w:t>structure</w:t>
            </w:r>
          </w:p>
        </w:tc>
        <w:tc>
          <w:tcPr>
            <w:tcW w:w="887" w:type="dxa"/>
          </w:tcPr>
          <w:p w14:paraId="7A07F05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D9B676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6DDAF71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446264B" w14:textId="77777777" w:rsidR="00EF5A85" w:rsidRDefault="00000000">
            <w:r>
              <w:t>yes</w:t>
            </w:r>
          </w:p>
        </w:tc>
        <w:tc>
          <w:tcPr>
            <w:tcW w:w="621" w:type="dxa"/>
          </w:tcPr>
          <w:p w14:paraId="1237C552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0998581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CA34782" w14:textId="77777777" w:rsidR="00EF5A85" w:rsidRDefault="00EF5A85"/>
        </w:tc>
      </w:tr>
      <w:tr w:rsidR="00DF6928" w14:paraId="17B8929F" w14:textId="77777777" w:rsidTr="006B35B1">
        <w:tc>
          <w:tcPr>
            <w:tcW w:w="1631" w:type="dxa"/>
          </w:tcPr>
          <w:p w14:paraId="407D86B5" w14:textId="77777777" w:rsidR="00EF5A85" w:rsidRDefault="00000000">
            <w:r>
              <w:t>Table</w:t>
            </w:r>
          </w:p>
        </w:tc>
        <w:tc>
          <w:tcPr>
            <w:tcW w:w="806" w:type="dxa"/>
          </w:tcPr>
          <w:p w14:paraId="2AA59E3B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EB3F40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8A6A6E2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C5D1839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A7720AA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72D116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70212C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597657C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C1D364A" w14:textId="77777777" w:rsidR="00EF5A85" w:rsidRDefault="00EF5A85"/>
        </w:tc>
      </w:tr>
      <w:tr w:rsidR="00DF6928" w14:paraId="0E434A12" w14:textId="77777777" w:rsidTr="006B35B1">
        <w:tc>
          <w:tcPr>
            <w:tcW w:w="1631" w:type="dxa"/>
          </w:tcPr>
          <w:p w14:paraId="1EDD9A28" w14:textId="77777777" w:rsidR="00EF5A85" w:rsidRDefault="00000000">
            <w:proofErr w:type="spellStart"/>
            <w:r>
              <w:lastRenderedPageBreak/>
              <w:t>TableRound</w:t>
            </w:r>
            <w:proofErr w:type="spellEnd"/>
          </w:p>
        </w:tc>
        <w:tc>
          <w:tcPr>
            <w:tcW w:w="806" w:type="dxa"/>
          </w:tcPr>
          <w:p w14:paraId="366FB37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7643D7C1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3B901EC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B8B897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326303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B14837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D049C78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4F3542E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5F11F1D" w14:textId="77777777" w:rsidR="00EF5A85" w:rsidRDefault="00EF5A85"/>
        </w:tc>
      </w:tr>
      <w:tr w:rsidR="00DF6928" w14:paraId="7EF7DB23" w14:textId="77777777" w:rsidTr="006B35B1">
        <w:tc>
          <w:tcPr>
            <w:tcW w:w="1631" w:type="dxa"/>
          </w:tcPr>
          <w:p w14:paraId="467D404C" w14:textId="77777777" w:rsidR="00EF5A85" w:rsidRDefault="00000000">
            <w:proofErr w:type="spellStart"/>
            <w:r>
              <w:t>TableLong</w:t>
            </w:r>
            <w:proofErr w:type="spellEnd"/>
          </w:p>
        </w:tc>
        <w:tc>
          <w:tcPr>
            <w:tcW w:w="806" w:type="dxa"/>
          </w:tcPr>
          <w:p w14:paraId="4E18807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D047147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E7A7EC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C5F0EF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5CDA55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D4D00B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E21BEC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FA1B99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A594D50" w14:textId="77777777" w:rsidR="00EF5A85" w:rsidRDefault="00EF5A85"/>
        </w:tc>
      </w:tr>
      <w:tr w:rsidR="00DF6928" w14:paraId="73F614C7" w14:textId="77777777" w:rsidTr="006B35B1">
        <w:tc>
          <w:tcPr>
            <w:tcW w:w="1631" w:type="dxa"/>
          </w:tcPr>
          <w:p w14:paraId="25F4FDB6" w14:textId="77777777" w:rsidR="00EF5A85" w:rsidRDefault="00000000">
            <w:proofErr w:type="spellStart"/>
            <w:r>
              <w:t>ChairWood</w:t>
            </w:r>
            <w:proofErr w:type="spellEnd"/>
          </w:p>
        </w:tc>
        <w:tc>
          <w:tcPr>
            <w:tcW w:w="806" w:type="dxa"/>
          </w:tcPr>
          <w:p w14:paraId="42B5F6C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9C7F01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652F2CE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739AF1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AFFC30E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0EAA98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57792A4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7416030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213FDA3" w14:textId="77777777" w:rsidR="00EF5A85" w:rsidRDefault="00EF5A85"/>
        </w:tc>
      </w:tr>
      <w:tr w:rsidR="00DF6928" w14:paraId="245752BF" w14:textId="77777777" w:rsidTr="006B35B1">
        <w:tc>
          <w:tcPr>
            <w:tcW w:w="1631" w:type="dxa"/>
          </w:tcPr>
          <w:p w14:paraId="428809D5" w14:textId="77777777" w:rsidR="00EF5A85" w:rsidRDefault="00000000">
            <w:proofErr w:type="spellStart"/>
            <w:r>
              <w:t>ChairMetal</w:t>
            </w:r>
            <w:proofErr w:type="spellEnd"/>
          </w:p>
        </w:tc>
        <w:tc>
          <w:tcPr>
            <w:tcW w:w="806" w:type="dxa"/>
          </w:tcPr>
          <w:p w14:paraId="77EE0DD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294D1D0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241C5B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04BF82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D7C7AEB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B842F0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90E3A4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1DF6C8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3530E46" w14:textId="77777777" w:rsidR="00EF5A85" w:rsidRDefault="00EF5A85"/>
        </w:tc>
      </w:tr>
      <w:tr w:rsidR="00DF6928" w14:paraId="5492B0F6" w14:textId="77777777" w:rsidTr="006B35B1">
        <w:tc>
          <w:tcPr>
            <w:tcW w:w="1631" w:type="dxa"/>
          </w:tcPr>
          <w:p w14:paraId="450E2F86" w14:textId="77777777" w:rsidR="00EF5A85" w:rsidRDefault="00000000">
            <w:r>
              <w:t>Sofa</w:t>
            </w:r>
          </w:p>
        </w:tc>
        <w:tc>
          <w:tcPr>
            <w:tcW w:w="806" w:type="dxa"/>
          </w:tcPr>
          <w:p w14:paraId="4C41F2C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90AD678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FD272D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78C734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22E539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6498C9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4EA25FC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6424677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77961AE5" w14:textId="77777777" w:rsidR="00EF5A85" w:rsidRDefault="00EF5A85"/>
        </w:tc>
      </w:tr>
      <w:tr w:rsidR="00DF6928" w14:paraId="13DAD3F9" w14:textId="77777777" w:rsidTr="006B35B1">
        <w:tc>
          <w:tcPr>
            <w:tcW w:w="1631" w:type="dxa"/>
          </w:tcPr>
          <w:p w14:paraId="7A27D813" w14:textId="77777777" w:rsidR="00EF5A85" w:rsidRDefault="00000000">
            <w:r>
              <w:t>Bed</w:t>
            </w:r>
          </w:p>
        </w:tc>
        <w:tc>
          <w:tcPr>
            <w:tcW w:w="806" w:type="dxa"/>
          </w:tcPr>
          <w:p w14:paraId="65995AC5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73C19CC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7B685F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03E5348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520DE957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7ABD95E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62DB7C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2F14CDA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E1E1A10" w14:textId="77777777" w:rsidR="00EF5A85" w:rsidRDefault="00EF5A85"/>
        </w:tc>
      </w:tr>
      <w:tr w:rsidR="00DF6928" w14:paraId="14F276BB" w14:textId="77777777" w:rsidTr="006B35B1">
        <w:tc>
          <w:tcPr>
            <w:tcW w:w="1631" w:type="dxa"/>
          </w:tcPr>
          <w:p w14:paraId="4D02AA2F" w14:textId="77777777" w:rsidR="00EF5A85" w:rsidRDefault="00000000">
            <w:proofErr w:type="spellStart"/>
            <w:r>
              <w:t>BunkBed</w:t>
            </w:r>
            <w:proofErr w:type="spellEnd"/>
          </w:p>
        </w:tc>
        <w:tc>
          <w:tcPr>
            <w:tcW w:w="806" w:type="dxa"/>
          </w:tcPr>
          <w:p w14:paraId="7A47A5C9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9B0129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2C72850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D627B01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615851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29FB83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46C0A26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FCE35A9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4ED76C7" w14:textId="77777777" w:rsidR="00EF5A85" w:rsidRDefault="00EF5A85"/>
        </w:tc>
      </w:tr>
      <w:tr w:rsidR="00DF6928" w14:paraId="513148BF" w14:textId="77777777" w:rsidTr="006B35B1">
        <w:tc>
          <w:tcPr>
            <w:tcW w:w="1631" w:type="dxa"/>
          </w:tcPr>
          <w:p w14:paraId="34C18D85" w14:textId="77777777" w:rsidR="00EF5A85" w:rsidRDefault="00000000">
            <w:r>
              <w:t>Cabinet</w:t>
            </w:r>
          </w:p>
        </w:tc>
        <w:tc>
          <w:tcPr>
            <w:tcW w:w="806" w:type="dxa"/>
          </w:tcPr>
          <w:p w14:paraId="005EF9E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6A559B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070DDE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4FD2C1A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F91A4B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169781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631FD1A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36C79EFE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32B5A3B" w14:textId="77777777" w:rsidR="00EF5A85" w:rsidRDefault="00EF5A85"/>
        </w:tc>
      </w:tr>
      <w:tr w:rsidR="00DF6928" w14:paraId="6CD13D5E" w14:textId="77777777" w:rsidTr="006B35B1">
        <w:tc>
          <w:tcPr>
            <w:tcW w:w="1631" w:type="dxa"/>
          </w:tcPr>
          <w:p w14:paraId="6AC0B3E1" w14:textId="77777777" w:rsidR="00EF5A85" w:rsidRDefault="00000000">
            <w:r>
              <w:t>Shelf</w:t>
            </w:r>
          </w:p>
        </w:tc>
        <w:tc>
          <w:tcPr>
            <w:tcW w:w="806" w:type="dxa"/>
          </w:tcPr>
          <w:p w14:paraId="7DC1BF89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CDDF431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39EDB45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F2D7FAB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F87B72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48B6DD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4020DA1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DD18D43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B2530E2" w14:textId="77777777" w:rsidR="00EF5A85" w:rsidRDefault="00EF5A85"/>
        </w:tc>
      </w:tr>
      <w:tr w:rsidR="00DF6928" w14:paraId="3EE89C4A" w14:textId="77777777" w:rsidTr="006B35B1">
        <w:tc>
          <w:tcPr>
            <w:tcW w:w="1631" w:type="dxa"/>
          </w:tcPr>
          <w:p w14:paraId="322C353D" w14:textId="77777777" w:rsidR="00EF5A85" w:rsidRDefault="00000000">
            <w:r>
              <w:t>Bookshelf</w:t>
            </w:r>
          </w:p>
        </w:tc>
        <w:tc>
          <w:tcPr>
            <w:tcW w:w="806" w:type="dxa"/>
          </w:tcPr>
          <w:p w14:paraId="650322D3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45BE54C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14787CFD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D5FAA5C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A176AF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F6F034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20DCD50B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2E5C73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4182FA4" w14:textId="77777777" w:rsidR="00EF5A85" w:rsidRDefault="00EF5A85"/>
        </w:tc>
      </w:tr>
      <w:tr w:rsidR="00DF6928" w14:paraId="1657CDEA" w14:textId="77777777" w:rsidTr="006B35B1">
        <w:tc>
          <w:tcPr>
            <w:tcW w:w="1631" w:type="dxa"/>
          </w:tcPr>
          <w:p w14:paraId="7CC0AA6E" w14:textId="77777777" w:rsidR="00EF5A85" w:rsidRDefault="00000000">
            <w:r>
              <w:t>Chest</w:t>
            </w:r>
          </w:p>
        </w:tc>
        <w:tc>
          <w:tcPr>
            <w:tcW w:w="806" w:type="dxa"/>
          </w:tcPr>
          <w:p w14:paraId="06573F37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5C20E131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746C0830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F830F26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1E90C6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48EB9E5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27E492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1CA2C06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407B280" w14:textId="77777777" w:rsidR="00EF5A85" w:rsidRDefault="00EF5A85"/>
        </w:tc>
      </w:tr>
      <w:tr w:rsidR="00DF6928" w14:paraId="6A3D83C1" w14:textId="77777777" w:rsidTr="006B35B1">
        <w:tc>
          <w:tcPr>
            <w:tcW w:w="1631" w:type="dxa"/>
          </w:tcPr>
          <w:p w14:paraId="418355B0" w14:textId="77777777" w:rsidR="00EF5A85" w:rsidRDefault="00000000">
            <w:r>
              <w:t>Locker</w:t>
            </w:r>
          </w:p>
        </w:tc>
        <w:tc>
          <w:tcPr>
            <w:tcW w:w="806" w:type="dxa"/>
          </w:tcPr>
          <w:p w14:paraId="667B05F2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89FF9EC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C438084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4A6211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4515B9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0333B3F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874AAB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EC7001B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35BF7C8" w14:textId="77777777" w:rsidR="00EF5A85" w:rsidRDefault="00EF5A85"/>
        </w:tc>
      </w:tr>
      <w:tr w:rsidR="00DF6928" w14:paraId="66D2F876" w14:textId="77777777" w:rsidTr="006B35B1">
        <w:tc>
          <w:tcPr>
            <w:tcW w:w="1631" w:type="dxa"/>
          </w:tcPr>
          <w:p w14:paraId="54F4639F" w14:textId="77777777" w:rsidR="00EF5A85" w:rsidRDefault="00000000">
            <w:r>
              <w:t>Desk</w:t>
            </w:r>
          </w:p>
        </w:tc>
        <w:tc>
          <w:tcPr>
            <w:tcW w:w="806" w:type="dxa"/>
          </w:tcPr>
          <w:p w14:paraId="3E9EA2CE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6D87CB8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1A358E6A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13A53DB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453E759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83129D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11E3793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F46FDE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186AE21" w14:textId="77777777" w:rsidR="00EF5A85" w:rsidRDefault="00EF5A85"/>
        </w:tc>
      </w:tr>
      <w:tr w:rsidR="00DF6928" w14:paraId="1029BD20" w14:textId="77777777" w:rsidTr="006B35B1">
        <w:tc>
          <w:tcPr>
            <w:tcW w:w="1631" w:type="dxa"/>
          </w:tcPr>
          <w:p w14:paraId="4692A3DA" w14:textId="77777777" w:rsidR="00EF5A85" w:rsidRDefault="00000000">
            <w:proofErr w:type="spellStart"/>
            <w:r>
              <w:t>OfficeDesk</w:t>
            </w:r>
            <w:proofErr w:type="spellEnd"/>
          </w:p>
        </w:tc>
        <w:tc>
          <w:tcPr>
            <w:tcW w:w="806" w:type="dxa"/>
          </w:tcPr>
          <w:p w14:paraId="02A4CC00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732BB66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04BEFA7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C35C1F6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55EBEE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4ECF6BA7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661D2B1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1DC8ECA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55EC7F4" w14:textId="77777777" w:rsidR="00EF5A85" w:rsidRDefault="00EF5A85"/>
        </w:tc>
      </w:tr>
      <w:tr w:rsidR="00DF6928" w14:paraId="0B0EC5B7" w14:textId="77777777" w:rsidTr="006B35B1">
        <w:tc>
          <w:tcPr>
            <w:tcW w:w="1631" w:type="dxa"/>
          </w:tcPr>
          <w:p w14:paraId="2C49342A" w14:textId="77777777" w:rsidR="00EF5A85" w:rsidRDefault="00000000">
            <w:r>
              <w:t>Lamp</w:t>
            </w:r>
          </w:p>
        </w:tc>
        <w:tc>
          <w:tcPr>
            <w:tcW w:w="806" w:type="dxa"/>
          </w:tcPr>
          <w:p w14:paraId="0F630A4D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658ED3A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335BC4C1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297F45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A85410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51BEBA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B2C3E4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6B5F31F7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3E0CC5D8" w14:textId="77777777" w:rsidR="00EF5A85" w:rsidRDefault="00EF5A85"/>
        </w:tc>
      </w:tr>
      <w:tr w:rsidR="00DF6928" w14:paraId="4E5C998A" w14:textId="77777777" w:rsidTr="006B35B1">
        <w:tc>
          <w:tcPr>
            <w:tcW w:w="1631" w:type="dxa"/>
          </w:tcPr>
          <w:p w14:paraId="50C3B394" w14:textId="03B70926" w:rsidR="00EF5A85" w:rsidRDefault="00000000">
            <w:proofErr w:type="spellStart"/>
            <w:r>
              <w:t>CeilingL</w:t>
            </w:r>
            <w:r w:rsidR="00F959AE">
              <w:t>ight</w:t>
            </w:r>
            <w:proofErr w:type="spellEnd"/>
          </w:p>
        </w:tc>
        <w:tc>
          <w:tcPr>
            <w:tcW w:w="806" w:type="dxa"/>
          </w:tcPr>
          <w:p w14:paraId="7ECD1425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1C8AD86A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159D0F7C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4567CBA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9FBD98C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0DD5A595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83DF0D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B4C316E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51128F2" w14:textId="77777777" w:rsidR="00EF5A85" w:rsidRDefault="00EF5A85"/>
        </w:tc>
      </w:tr>
      <w:tr w:rsidR="00DF6928" w14:paraId="38FE3174" w14:textId="77777777" w:rsidTr="006B35B1">
        <w:tc>
          <w:tcPr>
            <w:tcW w:w="1631" w:type="dxa"/>
          </w:tcPr>
          <w:p w14:paraId="517B23DD" w14:textId="77777777" w:rsidR="00EF5A85" w:rsidRDefault="00000000">
            <w:proofErr w:type="spellStart"/>
            <w:r>
              <w:t>FloorLamp</w:t>
            </w:r>
            <w:proofErr w:type="spellEnd"/>
          </w:p>
        </w:tc>
        <w:tc>
          <w:tcPr>
            <w:tcW w:w="806" w:type="dxa"/>
          </w:tcPr>
          <w:p w14:paraId="7C1BC23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FF72F51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58DF2731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03EF6AC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2E118CF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0818AF9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4BD6120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043ED54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8F48E26" w14:textId="77777777" w:rsidR="00EF5A85" w:rsidRDefault="00EF5A85"/>
        </w:tc>
      </w:tr>
      <w:tr w:rsidR="00DF6928" w14:paraId="2F08D1CF" w14:textId="77777777" w:rsidTr="006B35B1">
        <w:tc>
          <w:tcPr>
            <w:tcW w:w="1631" w:type="dxa"/>
          </w:tcPr>
          <w:p w14:paraId="0ABC0D54" w14:textId="77777777" w:rsidR="00EF5A85" w:rsidRDefault="00000000">
            <w:r>
              <w:t>Stove</w:t>
            </w:r>
          </w:p>
        </w:tc>
        <w:tc>
          <w:tcPr>
            <w:tcW w:w="806" w:type="dxa"/>
          </w:tcPr>
          <w:p w14:paraId="6B580F5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C51E69C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5D08AC56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0C84BE4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F142BD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3E2B1EC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7AD063E7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27958576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2E2DD31D" w14:textId="77777777" w:rsidR="00EF5A85" w:rsidRDefault="00EF5A85"/>
        </w:tc>
      </w:tr>
      <w:tr w:rsidR="00DF6928" w14:paraId="7365BA6A" w14:textId="77777777" w:rsidTr="006B35B1">
        <w:tc>
          <w:tcPr>
            <w:tcW w:w="1631" w:type="dxa"/>
          </w:tcPr>
          <w:p w14:paraId="0065B69D" w14:textId="77777777" w:rsidR="00EF5A85" w:rsidRDefault="00000000">
            <w:r>
              <w:t>Oven</w:t>
            </w:r>
          </w:p>
        </w:tc>
        <w:tc>
          <w:tcPr>
            <w:tcW w:w="806" w:type="dxa"/>
          </w:tcPr>
          <w:p w14:paraId="591B524A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0830D600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548E7C31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93F347F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8CDDE08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CCB8FF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85F5712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C9BFA92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6E89340" w14:textId="77777777" w:rsidR="00EF5A85" w:rsidRDefault="00EF5A85"/>
        </w:tc>
      </w:tr>
      <w:tr w:rsidR="00DF6928" w14:paraId="5E932D48" w14:textId="77777777" w:rsidTr="006B35B1">
        <w:tc>
          <w:tcPr>
            <w:tcW w:w="1631" w:type="dxa"/>
          </w:tcPr>
          <w:p w14:paraId="20AD6F3E" w14:textId="77777777" w:rsidR="00EF5A85" w:rsidRDefault="00000000">
            <w:r>
              <w:t>Sink</w:t>
            </w:r>
          </w:p>
        </w:tc>
        <w:tc>
          <w:tcPr>
            <w:tcW w:w="806" w:type="dxa"/>
          </w:tcPr>
          <w:p w14:paraId="3891656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CEB1B7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228AA823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C6107C1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71734410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E07088E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EE01B69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16884D4F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60A9217" w14:textId="77777777" w:rsidR="00EF5A85" w:rsidRDefault="00EF5A85"/>
        </w:tc>
      </w:tr>
      <w:tr w:rsidR="00DF6928" w14:paraId="4BBD2090" w14:textId="77777777" w:rsidTr="006B35B1">
        <w:tc>
          <w:tcPr>
            <w:tcW w:w="1631" w:type="dxa"/>
          </w:tcPr>
          <w:p w14:paraId="4F3D1472" w14:textId="77777777" w:rsidR="00EF5A85" w:rsidRDefault="00000000">
            <w:r>
              <w:t>Bathtub</w:t>
            </w:r>
          </w:p>
        </w:tc>
        <w:tc>
          <w:tcPr>
            <w:tcW w:w="806" w:type="dxa"/>
          </w:tcPr>
          <w:p w14:paraId="75464BD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4D7EBDE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0A807433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7CF6861D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8841294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DC97DFA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55F29ADD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72BEF3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4B851681" w14:textId="77777777" w:rsidR="00EF5A85" w:rsidRDefault="00EF5A85"/>
        </w:tc>
      </w:tr>
      <w:tr w:rsidR="00DF6928" w14:paraId="324A6FF8" w14:textId="77777777" w:rsidTr="006B35B1">
        <w:tc>
          <w:tcPr>
            <w:tcW w:w="1631" w:type="dxa"/>
          </w:tcPr>
          <w:p w14:paraId="31971C04" w14:textId="77777777" w:rsidR="00EF5A85" w:rsidRDefault="00000000">
            <w:r>
              <w:t>Toilet</w:t>
            </w:r>
          </w:p>
        </w:tc>
        <w:tc>
          <w:tcPr>
            <w:tcW w:w="806" w:type="dxa"/>
          </w:tcPr>
          <w:p w14:paraId="0D1A87EB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DDCFA44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3179EFE0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2DF430CE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C010CCE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1F54F6A2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19865662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1ACA38D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670B29AB" w14:textId="77777777" w:rsidR="00EF5A85" w:rsidRDefault="00EF5A85"/>
        </w:tc>
      </w:tr>
      <w:tr w:rsidR="00DF6928" w14:paraId="06DB49EE" w14:textId="77777777" w:rsidTr="006B35B1">
        <w:tc>
          <w:tcPr>
            <w:tcW w:w="1631" w:type="dxa"/>
          </w:tcPr>
          <w:p w14:paraId="6CB657AE" w14:textId="77777777" w:rsidR="00EF5A85" w:rsidRDefault="00000000">
            <w:r>
              <w:t>Shower</w:t>
            </w:r>
          </w:p>
        </w:tc>
        <w:tc>
          <w:tcPr>
            <w:tcW w:w="806" w:type="dxa"/>
          </w:tcPr>
          <w:p w14:paraId="2A4E9F34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253E646F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659FC84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DD3DA82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03729156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5D3E3721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36D5D13E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43C912B6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13DFAC22" w14:textId="77777777" w:rsidR="00EF5A85" w:rsidRDefault="00EF5A85"/>
        </w:tc>
      </w:tr>
      <w:tr w:rsidR="00DF6928" w14:paraId="31741BB0" w14:textId="77777777" w:rsidTr="006B35B1">
        <w:tc>
          <w:tcPr>
            <w:tcW w:w="1631" w:type="dxa"/>
          </w:tcPr>
          <w:p w14:paraId="25AFDE11" w14:textId="77777777" w:rsidR="00EF5A85" w:rsidRDefault="00000000">
            <w:r>
              <w:t>Fridge</w:t>
            </w:r>
          </w:p>
        </w:tc>
        <w:tc>
          <w:tcPr>
            <w:tcW w:w="806" w:type="dxa"/>
          </w:tcPr>
          <w:p w14:paraId="66E70B43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48A8086B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7157CD1B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506475A6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3902506D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28D42763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DF7C6DF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559544E8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A8167B3" w14:textId="77777777" w:rsidR="00EF5A85" w:rsidRDefault="00EF5A85"/>
        </w:tc>
      </w:tr>
      <w:tr w:rsidR="00DF6928" w14:paraId="5919808A" w14:textId="77777777" w:rsidTr="006B35B1">
        <w:tc>
          <w:tcPr>
            <w:tcW w:w="1631" w:type="dxa"/>
          </w:tcPr>
          <w:p w14:paraId="4E570AB9" w14:textId="77777777" w:rsidR="00EF5A85" w:rsidRDefault="00000000">
            <w:proofErr w:type="spellStart"/>
            <w:r>
              <w:t>WashingMachine</w:t>
            </w:r>
            <w:proofErr w:type="spellEnd"/>
          </w:p>
        </w:tc>
        <w:tc>
          <w:tcPr>
            <w:tcW w:w="806" w:type="dxa"/>
          </w:tcPr>
          <w:p w14:paraId="7C434899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C451D47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428104D5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6AA349A0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154C6EB2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303F67E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0B81B61A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0A33CB3B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00084A5D" w14:textId="77777777" w:rsidR="00EF5A85" w:rsidRDefault="00EF5A85"/>
        </w:tc>
      </w:tr>
      <w:tr w:rsidR="00DF6928" w14:paraId="7373BD8D" w14:textId="77777777" w:rsidTr="006B35B1">
        <w:tc>
          <w:tcPr>
            <w:tcW w:w="1631" w:type="dxa"/>
          </w:tcPr>
          <w:p w14:paraId="42651529" w14:textId="77777777" w:rsidR="00EF5A85" w:rsidRDefault="00000000">
            <w:r>
              <w:lastRenderedPageBreak/>
              <w:t>Dryer</w:t>
            </w:r>
          </w:p>
        </w:tc>
        <w:tc>
          <w:tcPr>
            <w:tcW w:w="806" w:type="dxa"/>
          </w:tcPr>
          <w:p w14:paraId="3AE9A401" w14:textId="77777777" w:rsidR="00EF5A85" w:rsidRDefault="00000000">
            <w:r>
              <w:t>no</w:t>
            </w:r>
          </w:p>
        </w:tc>
        <w:tc>
          <w:tcPr>
            <w:tcW w:w="801" w:type="dxa"/>
          </w:tcPr>
          <w:p w14:paraId="30459999" w14:textId="77777777" w:rsidR="00EF5A85" w:rsidRDefault="00000000">
            <w:r>
              <w:t>object</w:t>
            </w:r>
          </w:p>
        </w:tc>
        <w:tc>
          <w:tcPr>
            <w:tcW w:w="887" w:type="dxa"/>
          </w:tcPr>
          <w:p w14:paraId="7922573F" w14:textId="77777777" w:rsidR="00EF5A85" w:rsidRDefault="00000000">
            <w:r>
              <w:t>yes</w:t>
            </w:r>
          </w:p>
        </w:tc>
        <w:tc>
          <w:tcPr>
            <w:tcW w:w="886" w:type="dxa"/>
          </w:tcPr>
          <w:p w14:paraId="357A15D5" w14:textId="77777777" w:rsidR="00EF5A85" w:rsidRDefault="00000000">
            <w:r>
              <w:t>yes</w:t>
            </w:r>
          </w:p>
        </w:tc>
        <w:tc>
          <w:tcPr>
            <w:tcW w:w="815" w:type="dxa"/>
          </w:tcPr>
          <w:p w14:paraId="27A44F4B" w14:textId="77777777" w:rsidR="00EF5A85" w:rsidRDefault="00000000">
            <w:r>
              <w:t>no</w:t>
            </w:r>
          </w:p>
        </w:tc>
        <w:tc>
          <w:tcPr>
            <w:tcW w:w="942" w:type="dxa"/>
          </w:tcPr>
          <w:p w14:paraId="6582AB96" w14:textId="77777777" w:rsidR="00EF5A85" w:rsidRDefault="00000000">
            <w:r>
              <w:t>no</w:t>
            </w:r>
          </w:p>
        </w:tc>
        <w:tc>
          <w:tcPr>
            <w:tcW w:w="621" w:type="dxa"/>
          </w:tcPr>
          <w:p w14:paraId="60FD944C" w14:textId="77777777" w:rsidR="00EF5A85" w:rsidRDefault="00000000">
            <w:r>
              <w:t>no</w:t>
            </w:r>
          </w:p>
        </w:tc>
        <w:tc>
          <w:tcPr>
            <w:tcW w:w="887" w:type="dxa"/>
          </w:tcPr>
          <w:p w14:paraId="7B2F1CA5" w14:textId="77777777" w:rsidR="00EF5A85" w:rsidRDefault="00000000">
            <w:r>
              <w:t>0</w:t>
            </w:r>
          </w:p>
        </w:tc>
        <w:tc>
          <w:tcPr>
            <w:tcW w:w="580" w:type="dxa"/>
          </w:tcPr>
          <w:p w14:paraId="596ADB81" w14:textId="77777777" w:rsidR="00EF5A85" w:rsidRDefault="00EF5A85"/>
        </w:tc>
      </w:tr>
    </w:tbl>
    <w:p w14:paraId="3A3BB452" w14:textId="77777777" w:rsidR="00E14A5C" w:rsidRDefault="00E14A5C"/>
    <w:sectPr w:rsidR="00E14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640274">
    <w:abstractNumId w:val="8"/>
  </w:num>
  <w:num w:numId="2" w16cid:durableId="1088845202">
    <w:abstractNumId w:val="6"/>
  </w:num>
  <w:num w:numId="3" w16cid:durableId="1121418835">
    <w:abstractNumId w:val="5"/>
  </w:num>
  <w:num w:numId="4" w16cid:durableId="542980751">
    <w:abstractNumId w:val="4"/>
  </w:num>
  <w:num w:numId="5" w16cid:durableId="820344527">
    <w:abstractNumId w:val="7"/>
  </w:num>
  <w:num w:numId="6" w16cid:durableId="1430350288">
    <w:abstractNumId w:val="3"/>
  </w:num>
  <w:num w:numId="7" w16cid:durableId="1923834072">
    <w:abstractNumId w:val="2"/>
  </w:num>
  <w:num w:numId="8" w16cid:durableId="735785694">
    <w:abstractNumId w:val="1"/>
  </w:num>
  <w:num w:numId="9" w16cid:durableId="189303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1BE"/>
    <w:rsid w:val="00326F90"/>
    <w:rsid w:val="00427CF4"/>
    <w:rsid w:val="004762EA"/>
    <w:rsid w:val="004F2CFC"/>
    <w:rsid w:val="006B35B1"/>
    <w:rsid w:val="00915FFD"/>
    <w:rsid w:val="00935726"/>
    <w:rsid w:val="00A44FC8"/>
    <w:rsid w:val="00AA1D8D"/>
    <w:rsid w:val="00AC15E7"/>
    <w:rsid w:val="00B47730"/>
    <w:rsid w:val="00BD344E"/>
    <w:rsid w:val="00CB0664"/>
    <w:rsid w:val="00DF6928"/>
    <w:rsid w:val="00E14A5C"/>
    <w:rsid w:val="00EF5A85"/>
    <w:rsid w:val="00F959AE"/>
    <w:rsid w:val="00FC693F"/>
    <w:rsid w:val="00FD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E3ED5"/>
  <w14:defaultImageDpi w14:val="300"/>
  <w15:docId w15:val="{0F06A934-62FA-4BE3-B8AF-B0DBAD0D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hailey kerlee</cp:lastModifiedBy>
  <cp:revision>4</cp:revision>
  <dcterms:created xsi:type="dcterms:W3CDTF">2013-12-23T23:15:00Z</dcterms:created>
  <dcterms:modified xsi:type="dcterms:W3CDTF">2026-04-20T19:50:00Z</dcterms:modified>
  <cp:category/>
</cp:coreProperties>
</file>